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D583F" w14:textId="6404E769" w:rsidR="003D79DD" w:rsidRPr="00735BDB" w:rsidRDefault="003D79DD" w:rsidP="003D79DD">
      <w:pPr>
        <w:pStyle w:val="Heading1"/>
        <w:rPr>
          <w:rFonts w:cstheme="majorHAnsi"/>
          <w:lang w:val="en-GB"/>
        </w:rPr>
      </w:pPr>
    </w:p>
    <w:p w14:paraId="10DF5BCD" w14:textId="42D8AC59" w:rsidR="001120F6" w:rsidRPr="00735BDB" w:rsidRDefault="001120F6" w:rsidP="001120F6">
      <w:pPr>
        <w:pStyle w:val="Title"/>
        <w:jc w:val="center"/>
        <w:rPr>
          <w:rFonts w:cstheme="majorHAnsi"/>
          <w:lang w:val="en-GB"/>
        </w:rPr>
      </w:pPr>
      <w:r w:rsidRPr="00735BDB">
        <w:rPr>
          <w:rFonts w:cstheme="majorHAnsi"/>
          <w:lang w:val="en-GB"/>
        </w:rPr>
        <w:t>SocialScope</w:t>
      </w:r>
    </w:p>
    <w:p w14:paraId="35335660" w14:textId="5EB2A287" w:rsidR="006131A2" w:rsidRPr="006131A2" w:rsidRDefault="00484208" w:rsidP="006131A2">
      <w:pPr>
        <w:pStyle w:val="Heading1"/>
        <w:numPr>
          <w:ilvl w:val="0"/>
          <w:numId w:val="13"/>
        </w:numPr>
        <w:rPr>
          <w:rFonts w:cstheme="majorHAnsi"/>
        </w:rPr>
      </w:pPr>
      <w:r w:rsidRPr="00735BDB">
        <w:rPr>
          <w:rFonts w:cstheme="majorHAnsi"/>
        </w:rPr>
        <w:t>Introduction</w:t>
      </w:r>
    </w:p>
    <w:p w14:paraId="47E77DB9" w14:textId="77777777" w:rsidR="006131A2" w:rsidRPr="006131A2" w:rsidRDefault="006131A2" w:rsidP="006131A2">
      <w:pPr>
        <w:rPr>
          <w:rFonts w:asciiTheme="majorHAnsi" w:hAnsiTheme="majorHAnsi" w:cstheme="majorHAnsi"/>
          <w:lang w:val="en-GB"/>
        </w:rPr>
      </w:pPr>
      <w:r w:rsidRPr="006131A2">
        <w:rPr>
          <w:rFonts w:asciiTheme="majorHAnsi" w:hAnsiTheme="majorHAnsi" w:cstheme="majorHAnsi"/>
          <w:lang w:val="en-GB"/>
        </w:rPr>
        <w:t>Social media platforms like TikTok and Instagram have become essential tools for individuals, brands, and influencers, enabling content sharing, audience engagement, and community building. With over 1 billion users on TikTok and the continued growth of Instagram, particularly among younger audiences, there is rising demand for tools that offer insights into profile performance and engagement trends.</w:t>
      </w:r>
    </w:p>
    <w:p w14:paraId="16CEF049" w14:textId="77777777" w:rsidR="006131A2" w:rsidRPr="006131A2" w:rsidRDefault="006131A2" w:rsidP="006131A2">
      <w:pPr>
        <w:rPr>
          <w:rFonts w:asciiTheme="majorHAnsi" w:hAnsiTheme="majorHAnsi" w:cstheme="majorHAnsi"/>
          <w:lang w:val="en-GB"/>
        </w:rPr>
      </w:pPr>
      <w:r w:rsidRPr="006131A2">
        <w:rPr>
          <w:rFonts w:asciiTheme="majorHAnsi" w:hAnsiTheme="majorHAnsi" w:cstheme="majorHAnsi"/>
          <w:lang w:val="en-GB"/>
        </w:rPr>
        <w:t>SocialScope was developed in response to this need. It allows users to search for TikTok and Instagram profiles and view key metrics such as follower counts, engagement rates, and recent posts. The platform also integrates PyTrends, a Python library used to analyse the popularity of specific hashtags over time, providing broader context for content strategy.</w:t>
      </w:r>
    </w:p>
    <w:p w14:paraId="1BE4DE57" w14:textId="04EB5E71" w:rsidR="006131A2" w:rsidRPr="006131A2" w:rsidRDefault="006131A2" w:rsidP="006131A2">
      <w:pPr>
        <w:rPr>
          <w:rFonts w:asciiTheme="majorHAnsi" w:hAnsiTheme="majorHAnsi" w:cstheme="majorHAnsi"/>
          <w:lang w:val="en-GB"/>
        </w:rPr>
      </w:pPr>
      <w:r w:rsidRPr="006131A2">
        <w:rPr>
          <w:rFonts w:asciiTheme="majorHAnsi" w:hAnsiTheme="majorHAnsi" w:cstheme="majorHAnsi"/>
          <w:lang w:val="en-GB"/>
        </w:rPr>
        <w:t xml:space="preserve">However, accessing complete analytics through official APIs typically requires business-level access, which was not available for this project. To work around this, the platform uses third-party APIs </w:t>
      </w:r>
      <w:r w:rsidRPr="0020461A">
        <w:rPr>
          <w:rFonts w:ascii="Calibri" w:hAnsi="Calibri" w:cs="Calibri"/>
          <w:lang w:val="en-GB"/>
        </w:rPr>
        <w:t xml:space="preserve">specifically, the TikTok Scraper API and Instagram Premium API to retrieve essential public data. </w:t>
      </w:r>
      <w:r w:rsidR="0020461A" w:rsidRPr="0020461A">
        <w:rPr>
          <w:rFonts w:ascii="Calibri" w:hAnsi="Calibri" w:cs="Calibri"/>
        </w:rPr>
        <w:t>These APIs, while useful, do not support advanced metrics such as demographics or post-level insights — a limitation frequently discussed in academic research on post-API data access (Ahmed, 2018; Perriam et al., 2019).</w:t>
      </w:r>
    </w:p>
    <w:p w14:paraId="4E953ED4" w14:textId="04BFF23A" w:rsidR="00735BDB" w:rsidRDefault="006131A2" w:rsidP="00735BDB">
      <w:pPr>
        <w:rPr>
          <w:rFonts w:asciiTheme="majorHAnsi" w:hAnsiTheme="majorHAnsi" w:cstheme="majorHAnsi"/>
          <w:lang w:val="en-GB"/>
        </w:rPr>
      </w:pPr>
      <w:r w:rsidRPr="006131A2">
        <w:rPr>
          <w:rFonts w:asciiTheme="majorHAnsi" w:hAnsiTheme="majorHAnsi" w:cstheme="majorHAnsi"/>
          <w:lang w:val="en-GB"/>
        </w:rPr>
        <w:t>As a result, the project pivoted from a full analytics tool to a research-focused platform, offering accessible social media insights through simplified metrics and trend analysis. This report outlines the technical implementation of SocialScope, the challenges faced, and how they were addressed</w:t>
      </w:r>
      <w:r w:rsidR="00537EA1">
        <w:rPr>
          <w:rFonts w:asciiTheme="majorHAnsi" w:hAnsiTheme="majorHAnsi" w:cstheme="majorHAnsi"/>
          <w:lang w:val="en-GB"/>
        </w:rPr>
        <w:t>.</w:t>
      </w:r>
    </w:p>
    <w:p w14:paraId="670FF0DE" w14:textId="77777777" w:rsidR="002118DD" w:rsidRDefault="002118DD" w:rsidP="00735BDB">
      <w:pPr>
        <w:rPr>
          <w:rFonts w:asciiTheme="majorHAnsi" w:hAnsiTheme="majorHAnsi" w:cstheme="majorHAnsi"/>
          <w:lang w:val="en-GB"/>
        </w:rPr>
      </w:pPr>
    </w:p>
    <w:p w14:paraId="14D6C544" w14:textId="77777777" w:rsidR="002118DD" w:rsidRDefault="002118DD" w:rsidP="00735BDB">
      <w:pPr>
        <w:rPr>
          <w:rFonts w:asciiTheme="majorHAnsi" w:hAnsiTheme="majorHAnsi" w:cstheme="majorHAnsi"/>
          <w:lang w:val="en-GB"/>
        </w:rPr>
      </w:pPr>
    </w:p>
    <w:p w14:paraId="15E577B2" w14:textId="77777777" w:rsidR="002118DD" w:rsidRDefault="002118DD" w:rsidP="00735BDB">
      <w:pPr>
        <w:rPr>
          <w:rFonts w:asciiTheme="majorHAnsi" w:hAnsiTheme="majorHAnsi" w:cstheme="majorHAnsi"/>
          <w:lang w:val="en-GB"/>
        </w:rPr>
      </w:pPr>
    </w:p>
    <w:p w14:paraId="21C99FB3" w14:textId="77777777" w:rsidR="002118DD" w:rsidRDefault="002118DD" w:rsidP="00735BDB">
      <w:pPr>
        <w:rPr>
          <w:rFonts w:asciiTheme="majorHAnsi" w:hAnsiTheme="majorHAnsi" w:cstheme="majorHAnsi"/>
          <w:lang w:val="en-GB"/>
        </w:rPr>
      </w:pPr>
    </w:p>
    <w:p w14:paraId="483B0DA5" w14:textId="77777777" w:rsidR="002118DD" w:rsidRDefault="002118DD" w:rsidP="00735BDB">
      <w:pPr>
        <w:rPr>
          <w:rFonts w:asciiTheme="majorHAnsi" w:hAnsiTheme="majorHAnsi" w:cstheme="majorHAnsi"/>
          <w:lang w:val="en-GB"/>
        </w:rPr>
      </w:pPr>
    </w:p>
    <w:p w14:paraId="32219E8E" w14:textId="77777777" w:rsidR="002118DD" w:rsidRPr="00735BDB" w:rsidRDefault="002118DD" w:rsidP="00735BDB">
      <w:pPr>
        <w:rPr>
          <w:rFonts w:asciiTheme="majorHAnsi" w:hAnsiTheme="majorHAnsi" w:cstheme="majorHAnsi"/>
          <w:lang w:val="en-GB"/>
        </w:rPr>
      </w:pPr>
    </w:p>
    <w:p w14:paraId="7F8AD5B2" w14:textId="77777777" w:rsidR="00B05FCF" w:rsidRPr="00735BDB" w:rsidRDefault="00B05FCF" w:rsidP="00B05FCF">
      <w:pPr>
        <w:pStyle w:val="Heading1"/>
        <w:rPr>
          <w:rFonts w:cstheme="majorHAnsi"/>
        </w:rPr>
      </w:pPr>
      <w:bookmarkStart w:id="0" w:name="_Hlk197098760"/>
      <w:r w:rsidRPr="00735BDB">
        <w:rPr>
          <w:rFonts w:cstheme="majorHAnsi"/>
        </w:rPr>
        <w:lastRenderedPageBreak/>
        <w:t>2. Implementation</w:t>
      </w:r>
    </w:p>
    <w:p w14:paraId="0C3504A7" w14:textId="77777777" w:rsidR="00B05FCF" w:rsidRPr="00735BDB" w:rsidRDefault="00B05FCF" w:rsidP="00B05FCF">
      <w:pPr>
        <w:pStyle w:val="Heading2"/>
        <w:rPr>
          <w:rFonts w:cstheme="majorHAnsi"/>
          <w:lang w:val="en-GB"/>
        </w:rPr>
      </w:pPr>
      <w:r w:rsidRPr="00735BDB">
        <w:rPr>
          <w:rFonts w:cstheme="majorHAnsi"/>
          <w:lang w:val="en-GB"/>
        </w:rPr>
        <w:t>System Architecture</w:t>
      </w:r>
    </w:p>
    <w:p w14:paraId="69003F3A" w14:textId="77777777" w:rsidR="00B05FCF" w:rsidRDefault="00B05FCF" w:rsidP="00B05FCF">
      <w:pPr>
        <w:rPr>
          <w:rFonts w:asciiTheme="majorHAnsi" w:hAnsiTheme="majorHAnsi" w:cstheme="majorHAnsi"/>
        </w:rPr>
      </w:pPr>
      <w:r w:rsidRPr="00C8336B">
        <w:rPr>
          <w:rFonts w:asciiTheme="majorHAnsi" w:hAnsiTheme="majorHAnsi" w:cstheme="majorHAnsi"/>
        </w:rPr>
        <w:t xml:space="preserve">The </w:t>
      </w:r>
      <w:r w:rsidRPr="00C8336B">
        <w:rPr>
          <w:rFonts w:asciiTheme="majorHAnsi" w:hAnsiTheme="majorHAnsi" w:cstheme="majorHAnsi"/>
          <w:b/>
          <w:bCs/>
        </w:rPr>
        <w:t>SocialScope</w:t>
      </w:r>
      <w:r w:rsidRPr="00C8336B">
        <w:rPr>
          <w:rFonts w:asciiTheme="majorHAnsi" w:hAnsiTheme="majorHAnsi" w:cstheme="majorHAnsi"/>
        </w:rPr>
        <w:t xml:space="preserve"> platform is a web-based application built using </w:t>
      </w:r>
      <w:r w:rsidRPr="00C8336B">
        <w:rPr>
          <w:rFonts w:asciiTheme="majorHAnsi" w:hAnsiTheme="majorHAnsi" w:cstheme="majorHAnsi"/>
          <w:b/>
          <w:bCs/>
        </w:rPr>
        <w:t>Flask</w:t>
      </w:r>
      <w:r w:rsidRPr="00C8336B">
        <w:rPr>
          <w:rFonts w:asciiTheme="majorHAnsi" w:hAnsiTheme="majorHAnsi" w:cstheme="majorHAnsi"/>
        </w:rPr>
        <w:t>, a lightweight Python web framework. Flask serves as the backend, handling routing, business logic, and integration with third-party APIs. The platform is designed to provide an intuitive and user-friendly interface, allowing users to search for TikTok profiles, view analytics, and track trending hashtags.</w:t>
      </w:r>
    </w:p>
    <w:p w14:paraId="2EDA0BF5" w14:textId="7E097098" w:rsidR="00BA7AF8" w:rsidRPr="00BA7AF8" w:rsidRDefault="00BA7AF8" w:rsidP="00BA7AF8">
      <w:pPr>
        <w:pStyle w:val="NoSpacing"/>
        <w:jc w:val="center"/>
        <w:rPr>
          <w:rFonts w:asciiTheme="majorHAnsi" w:hAnsiTheme="majorHAnsi" w:cstheme="majorHAnsi"/>
          <w:b/>
          <w:bCs/>
        </w:rPr>
      </w:pPr>
      <w:r w:rsidRPr="00BA7AF8">
        <w:rPr>
          <w:b/>
          <w:bCs/>
        </w:rPr>
        <w:t>Application Architecture Diagram</w:t>
      </w:r>
    </w:p>
    <w:p w14:paraId="50AE5942" w14:textId="4BA3143D" w:rsidR="00D65614" w:rsidRDefault="00D65614" w:rsidP="00D65614">
      <w:pPr>
        <w:pStyle w:val="NoSpacing"/>
        <w:rPr>
          <w:rFonts w:asciiTheme="majorHAnsi" w:hAnsiTheme="majorHAnsi" w:cstheme="majorHAnsi"/>
        </w:rPr>
      </w:pPr>
      <w:r w:rsidRPr="006860F8">
        <w:rPr>
          <w:noProof/>
          <w:lang w:val="en-GB"/>
        </w:rPr>
        <w:drawing>
          <wp:inline distT="0" distB="0" distL="0" distR="0" wp14:anchorId="4A4C569B" wp14:editId="7A5532B0">
            <wp:extent cx="5477510" cy="2984500"/>
            <wp:effectExtent l="0" t="0" r="8890" b="6350"/>
            <wp:docPr id="1717834176"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176" name="Picture 2" descr="A diagram of a flowcha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7510" cy="2984500"/>
                    </a:xfrm>
                    <a:prstGeom prst="rect">
                      <a:avLst/>
                    </a:prstGeom>
                    <a:noFill/>
                    <a:ln>
                      <a:noFill/>
                    </a:ln>
                  </pic:spPr>
                </pic:pic>
              </a:graphicData>
            </a:graphic>
          </wp:inline>
        </w:drawing>
      </w:r>
    </w:p>
    <w:p w14:paraId="53395B13" w14:textId="38457A49" w:rsidR="00D65614" w:rsidRPr="00D65614" w:rsidRDefault="00D65614" w:rsidP="00D65614">
      <w:pPr>
        <w:jc w:val="center"/>
        <w:rPr>
          <w:rFonts w:asciiTheme="majorHAnsi" w:hAnsiTheme="majorHAnsi" w:cstheme="majorHAnsi"/>
        </w:rPr>
      </w:pPr>
      <w:r w:rsidRPr="00D65614">
        <w:rPr>
          <w:rFonts w:asciiTheme="majorHAnsi" w:hAnsiTheme="majorHAnsi" w:cstheme="majorHAnsi"/>
        </w:rPr>
        <w:t>This diagram illustrates the high-level architecture of the system, showing how the frontend, backend, and external services like Firebase and third-party APIs interact.</w:t>
      </w:r>
    </w:p>
    <w:p w14:paraId="498675A0" w14:textId="77777777" w:rsidR="00B05FCF" w:rsidRDefault="00B05FCF" w:rsidP="00B05FCF">
      <w:pPr>
        <w:pStyle w:val="NoSpacing"/>
        <w:rPr>
          <w:rFonts w:asciiTheme="majorHAnsi" w:hAnsiTheme="majorHAnsi" w:cstheme="majorHAnsi"/>
          <w:lang w:val="en-GB"/>
        </w:rPr>
      </w:pPr>
      <w:r w:rsidRPr="00C8336B">
        <w:rPr>
          <w:rFonts w:asciiTheme="majorHAnsi" w:hAnsiTheme="majorHAnsi" w:cstheme="majorHAnsi"/>
          <w:lang w:val="en-GB"/>
        </w:rPr>
        <w:t>The platform is split into the following components:</w:t>
      </w:r>
    </w:p>
    <w:p w14:paraId="465B67FF" w14:textId="77777777" w:rsidR="00B05FCF" w:rsidRPr="00C8336B" w:rsidRDefault="00B05FCF">
      <w:pPr>
        <w:pStyle w:val="NoSpacing"/>
        <w:numPr>
          <w:ilvl w:val="0"/>
          <w:numId w:val="7"/>
        </w:numPr>
        <w:rPr>
          <w:rFonts w:asciiTheme="majorHAnsi" w:hAnsiTheme="majorHAnsi" w:cstheme="majorHAnsi"/>
          <w:lang w:val="en-GB"/>
        </w:rPr>
      </w:pPr>
      <w:r w:rsidRPr="00C8336B">
        <w:rPr>
          <w:rFonts w:asciiTheme="majorHAnsi" w:hAnsiTheme="majorHAnsi" w:cstheme="majorHAnsi"/>
          <w:b/>
          <w:bCs/>
          <w:lang w:val="en-GB"/>
        </w:rPr>
        <w:t xml:space="preserve">Frontend: </w:t>
      </w:r>
      <w:r w:rsidRPr="00C8336B">
        <w:rPr>
          <w:rFonts w:asciiTheme="majorHAnsi" w:hAnsiTheme="majorHAnsi" w:cstheme="majorHAnsi"/>
          <w:lang w:val="en-GB"/>
        </w:rPr>
        <w:t>Built with HTML, CSS, and JavaScript, the frontend ensures a fluid, dynamic user experience. Users can easily search profiles, view analytics, and explore trends.</w:t>
      </w:r>
    </w:p>
    <w:p w14:paraId="3BB1788E" w14:textId="77777777" w:rsidR="00B05FCF" w:rsidRPr="00C8336B" w:rsidRDefault="00B05FCF">
      <w:pPr>
        <w:pStyle w:val="NoSpacing"/>
        <w:numPr>
          <w:ilvl w:val="0"/>
          <w:numId w:val="7"/>
        </w:numPr>
        <w:rPr>
          <w:rFonts w:asciiTheme="majorHAnsi" w:hAnsiTheme="majorHAnsi" w:cstheme="majorHAnsi"/>
          <w:b/>
          <w:bCs/>
          <w:lang w:val="en-GB"/>
        </w:rPr>
      </w:pPr>
      <w:r w:rsidRPr="00C8336B">
        <w:rPr>
          <w:rFonts w:asciiTheme="majorHAnsi" w:hAnsiTheme="majorHAnsi" w:cstheme="majorHAnsi"/>
          <w:b/>
          <w:bCs/>
          <w:lang w:val="en-GB"/>
        </w:rPr>
        <w:t xml:space="preserve">Backend (Flask): </w:t>
      </w:r>
      <w:r w:rsidRPr="00C8336B">
        <w:rPr>
          <w:rFonts w:asciiTheme="majorHAnsi" w:hAnsiTheme="majorHAnsi" w:cstheme="majorHAnsi"/>
          <w:lang w:val="en-GB"/>
        </w:rPr>
        <w:t>Handles routing, user authentication, data retrieval from third-party APIs, and session management.</w:t>
      </w:r>
    </w:p>
    <w:p w14:paraId="226AAE0A" w14:textId="77777777" w:rsidR="00B05FCF" w:rsidRPr="00C8336B" w:rsidRDefault="00B05FCF" w:rsidP="00B05FCF">
      <w:pPr>
        <w:pStyle w:val="NoSpacing"/>
        <w:ind w:left="720"/>
        <w:rPr>
          <w:rFonts w:asciiTheme="majorHAnsi" w:hAnsiTheme="majorHAnsi" w:cstheme="majorHAnsi"/>
          <w:b/>
          <w:bCs/>
          <w:lang w:val="en-GB"/>
        </w:rPr>
      </w:pPr>
    </w:p>
    <w:p w14:paraId="71A36FED" w14:textId="77777777" w:rsidR="00B05FCF" w:rsidRPr="003F3259" w:rsidRDefault="00B05FCF" w:rsidP="00B05FCF">
      <w:pPr>
        <w:pStyle w:val="Heading3"/>
        <w:rPr>
          <w:b w:val="0"/>
          <w:bCs w:val="0"/>
          <w:lang w:val="en-GB"/>
        </w:rPr>
      </w:pPr>
      <w:r w:rsidRPr="003F3259">
        <w:rPr>
          <w:b w:val="0"/>
          <w:bCs w:val="0"/>
          <w:lang w:val="en-GB"/>
        </w:rPr>
        <w:t>Frontend (UI Design)</w:t>
      </w:r>
    </w:p>
    <w:p w14:paraId="2609BD14" w14:textId="77777777" w:rsidR="00B05FCF" w:rsidRPr="003F3259" w:rsidRDefault="00B05FCF" w:rsidP="00B05FCF">
      <w:pPr>
        <w:pStyle w:val="NoSpacing"/>
        <w:rPr>
          <w:rFonts w:asciiTheme="majorHAnsi" w:hAnsiTheme="majorHAnsi" w:cstheme="majorHAnsi"/>
          <w:lang w:val="en-GB" w:eastAsia="en-GB"/>
        </w:rPr>
      </w:pPr>
      <w:r w:rsidRPr="003F3259">
        <w:rPr>
          <w:rFonts w:asciiTheme="majorHAnsi" w:hAnsiTheme="majorHAnsi" w:cstheme="majorHAnsi"/>
          <w:lang w:val="en-GB" w:eastAsia="en-GB"/>
        </w:rPr>
        <w:t xml:space="preserve">The </w:t>
      </w:r>
      <w:r w:rsidRPr="003F3259">
        <w:rPr>
          <w:rFonts w:asciiTheme="majorHAnsi" w:hAnsiTheme="majorHAnsi" w:cstheme="majorHAnsi"/>
          <w:b/>
          <w:bCs/>
          <w:lang w:val="en-GB" w:eastAsia="en-GB"/>
        </w:rPr>
        <w:t>frontend</w:t>
      </w:r>
      <w:r w:rsidRPr="003F3259">
        <w:rPr>
          <w:rFonts w:asciiTheme="majorHAnsi" w:hAnsiTheme="majorHAnsi" w:cstheme="majorHAnsi"/>
          <w:lang w:val="en-GB" w:eastAsia="en-GB"/>
        </w:rPr>
        <w:t xml:space="preserve"> of SocialScope is designed with simplicity and interactivity in mind, offering a responsive interface that makes it easy for users to search for profiles, view analytics, and explore trends.</w:t>
      </w:r>
    </w:p>
    <w:p w14:paraId="5EA763FB" w14:textId="77777777" w:rsidR="00B05FCF" w:rsidRPr="003F3259" w:rsidRDefault="00B05FCF" w:rsidP="00B05FCF">
      <w:pPr>
        <w:pStyle w:val="NoSpacing"/>
        <w:rPr>
          <w:lang w:val="en-GB" w:eastAsia="en-GB"/>
        </w:rPr>
      </w:pPr>
    </w:p>
    <w:p w14:paraId="40FA5B07" w14:textId="47BEFBC6" w:rsidR="00B05FCF" w:rsidRPr="003F3259" w:rsidRDefault="00B05FCF" w:rsidP="00B05FCF">
      <w:pPr>
        <w:pStyle w:val="NoSpacing"/>
        <w:rPr>
          <w:rFonts w:asciiTheme="majorHAnsi" w:hAnsiTheme="majorHAnsi" w:cstheme="majorHAnsi"/>
          <w:lang w:val="en-GB" w:eastAsia="en-GB"/>
        </w:rPr>
      </w:pPr>
      <w:r w:rsidRPr="003F3259">
        <w:rPr>
          <w:rFonts w:asciiTheme="majorHAnsi" w:hAnsiTheme="majorHAnsi" w:cstheme="majorHAnsi"/>
          <w:lang w:val="en-GB" w:eastAsia="en-GB"/>
        </w:rPr>
        <w:t xml:space="preserve">One of the standout features of the frontend is the </w:t>
      </w:r>
      <w:r w:rsidRPr="003F3259">
        <w:rPr>
          <w:rFonts w:asciiTheme="majorHAnsi" w:hAnsiTheme="majorHAnsi" w:cstheme="majorHAnsi"/>
          <w:b/>
          <w:bCs/>
          <w:lang w:val="en-GB" w:eastAsia="en-GB"/>
        </w:rPr>
        <w:t>graph customisation</w:t>
      </w:r>
      <w:r w:rsidRPr="003F3259">
        <w:rPr>
          <w:rFonts w:asciiTheme="majorHAnsi" w:hAnsiTheme="majorHAnsi" w:cstheme="majorHAnsi"/>
          <w:lang w:val="en-GB" w:eastAsia="en-GB"/>
        </w:rPr>
        <w:t xml:space="preserve"> option. </w:t>
      </w:r>
      <w:r w:rsidR="00764D71" w:rsidRPr="00764D71">
        <w:rPr>
          <w:rFonts w:asciiTheme="majorHAnsi" w:hAnsiTheme="majorHAnsi" w:cstheme="majorHAnsi"/>
          <w:lang w:eastAsia="en-GB"/>
        </w:rPr>
        <w:t>Users can customise charts (bar, pie, or line) and colours to display follower and engagement metrics.</w:t>
      </w:r>
    </w:p>
    <w:p w14:paraId="5F82EC9D" w14:textId="77777777" w:rsidR="00B05FCF" w:rsidRPr="003F3259" w:rsidRDefault="00B05FCF" w:rsidP="00B05FCF">
      <w:pPr>
        <w:pStyle w:val="NoSpacing"/>
        <w:rPr>
          <w:rFonts w:ascii="Times New Roman" w:hAnsi="Times New Roman" w:cs="Times New Roman"/>
          <w:sz w:val="24"/>
          <w:szCs w:val="24"/>
          <w:lang w:val="en-GB" w:eastAsia="en-GB"/>
        </w:rPr>
      </w:pPr>
      <w:r w:rsidRPr="00FE63D8">
        <w:rPr>
          <w:noProof/>
          <w:lang w:val="en-GB" w:eastAsia="en-GB"/>
        </w:rPr>
        <w:lastRenderedPageBreak/>
        <w:drawing>
          <wp:inline distT="0" distB="0" distL="0" distR="0" wp14:anchorId="0A3F01EB" wp14:editId="2E3937F7">
            <wp:extent cx="5486400" cy="2668905"/>
            <wp:effectExtent l="0" t="0" r="0" b="0"/>
            <wp:docPr id="217518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18757" name="Picture 1" descr="A screenshot of a computer&#10;&#10;AI-generated content may be incorrect."/>
                    <pic:cNvPicPr/>
                  </pic:nvPicPr>
                  <pic:blipFill>
                    <a:blip r:embed="rId9"/>
                    <a:stretch>
                      <a:fillRect/>
                    </a:stretch>
                  </pic:blipFill>
                  <pic:spPr>
                    <a:xfrm>
                      <a:off x="0" y="0"/>
                      <a:ext cx="5486400" cy="2668905"/>
                    </a:xfrm>
                    <a:prstGeom prst="rect">
                      <a:avLst/>
                    </a:prstGeom>
                  </pic:spPr>
                </pic:pic>
              </a:graphicData>
            </a:graphic>
          </wp:inline>
        </w:drawing>
      </w:r>
    </w:p>
    <w:p w14:paraId="1AC02B9D" w14:textId="25E57B2C" w:rsidR="00B05FCF" w:rsidRPr="00C66C6D" w:rsidRDefault="00B05FCF" w:rsidP="00B05FCF">
      <w:pPr>
        <w:spacing w:before="100" w:beforeAutospacing="1" w:after="100" w:afterAutospacing="1" w:line="240" w:lineRule="auto"/>
        <w:rPr>
          <w:rFonts w:asciiTheme="majorHAnsi" w:eastAsia="Times New Roman" w:hAnsiTheme="majorHAnsi" w:cstheme="majorHAnsi"/>
          <w:lang w:val="en-GB" w:eastAsia="en-GB"/>
        </w:rPr>
      </w:pPr>
      <w:r w:rsidRPr="00C66C6D">
        <w:rPr>
          <w:rFonts w:asciiTheme="majorHAnsi" w:eastAsia="Times New Roman" w:hAnsiTheme="majorHAnsi" w:cstheme="majorHAnsi"/>
          <w:b/>
          <w:bCs/>
          <w:lang w:val="en-GB" w:eastAsia="en-GB"/>
        </w:rPr>
        <w:t>JavaScript</w:t>
      </w:r>
      <w:r w:rsidRPr="00C66C6D">
        <w:rPr>
          <w:rFonts w:asciiTheme="majorHAnsi" w:eastAsia="Times New Roman" w:hAnsiTheme="majorHAnsi" w:cstheme="majorHAnsi"/>
          <w:lang w:val="en-GB" w:eastAsia="en-GB"/>
        </w:rPr>
        <w:t xml:space="preserve"> is used to fetch real-time data from the backend and dynamically update the profile data and charts without needing a page reload.</w:t>
      </w:r>
    </w:p>
    <w:p w14:paraId="5955EECA" w14:textId="77777777" w:rsidR="00B05FCF" w:rsidRPr="00C66C6D" w:rsidRDefault="00B05FCF" w:rsidP="00B05FCF">
      <w:pPr>
        <w:spacing w:before="100" w:beforeAutospacing="1" w:after="100" w:afterAutospacing="1" w:line="240" w:lineRule="auto"/>
        <w:rPr>
          <w:rFonts w:asciiTheme="majorHAnsi" w:eastAsia="Times New Roman" w:hAnsiTheme="majorHAnsi" w:cstheme="majorHAnsi"/>
          <w:lang w:val="en-GB" w:eastAsia="en-GB"/>
        </w:rPr>
      </w:pPr>
      <w:r w:rsidRPr="00C66C6D">
        <w:rPr>
          <w:rFonts w:asciiTheme="majorHAnsi" w:eastAsia="Times New Roman" w:hAnsiTheme="majorHAnsi" w:cstheme="majorHAnsi"/>
          <w:lang w:val="en-GB" w:eastAsia="en-GB"/>
        </w:rPr>
        <w:t xml:space="preserve">A </w:t>
      </w:r>
      <w:r w:rsidRPr="00C66C6D">
        <w:rPr>
          <w:rFonts w:asciiTheme="majorHAnsi" w:eastAsia="Times New Roman" w:hAnsiTheme="majorHAnsi" w:cstheme="majorHAnsi"/>
          <w:b/>
          <w:bCs/>
          <w:lang w:val="en-GB" w:eastAsia="en-GB"/>
        </w:rPr>
        <w:t>search bar</w:t>
      </w:r>
      <w:r w:rsidRPr="00C66C6D">
        <w:rPr>
          <w:rFonts w:asciiTheme="majorHAnsi" w:eastAsia="Times New Roman" w:hAnsiTheme="majorHAnsi" w:cstheme="majorHAnsi"/>
          <w:lang w:val="en-GB" w:eastAsia="en-GB"/>
        </w:rPr>
        <w:t xml:space="preserve"> allows users to input </w:t>
      </w:r>
      <w:r w:rsidRPr="00C66C6D">
        <w:rPr>
          <w:rFonts w:asciiTheme="majorHAnsi" w:eastAsia="Times New Roman" w:hAnsiTheme="majorHAnsi" w:cstheme="majorHAnsi"/>
          <w:b/>
          <w:bCs/>
          <w:lang w:val="en-GB" w:eastAsia="en-GB"/>
        </w:rPr>
        <w:t>TikTok</w:t>
      </w:r>
      <w:r w:rsidRPr="00C66C6D">
        <w:rPr>
          <w:rFonts w:asciiTheme="majorHAnsi" w:eastAsia="Times New Roman" w:hAnsiTheme="majorHAnsi" w:cstheme="majorHAnsi"/>
          <w:lang w:val="en-GB" w:eastAsia="en-GB"/>
        </w:rPr>
        <w:t xml:space="preserve"> or </w:t>
      </w:r>
      <w:r w:rsidRPr="00C66C6D">
        <w:rPr>
          <w:rFonts w:asciiTheme="majorHAnsi" w:eastAsia="Times New Roman" w:hAnsiTheme="majorHAnsi" w:cstheme="majorHAnsi"/>
          <w:b/>
          <w:bCs/>
          <w:lang w:val="en-GB" w:eastAsia="en-GB"/>
        </w:rPr>
        <w:t>Instagram usernames</w:t>
      </w:r>
      <w:r w:rsidRPr="00C66C6D">
        <w:rPr>
          <w:rFonts w:asciiTheme="majorHAnsi" w:eastAsia="Times New Roman" w:hAnsiTheme="majorHAnsi" w:cstheme="majorHAnsi"/>
          <w:lang w:val="en-GB" w:eastAsia="en-GB"/>
        </w:rPr>
        <w:t xml:space="preserve"> to retrieve profile data. Once a username is entered, the platform fetches the relevant information via API calls and displays it in a user-friendly format.</w:t>
      </w:r>
    </w:p>
    <w:p w14:paraId="50B6A388" w14:textId="77777777" w:rsidR="00B05FCF" w:rsidRDefault="00B05FCF" w:rsidP="00B05FCF">
      <w:pPr>
        <w:pStyle w:val="NoSpacing"/>
        <w:rPr>
          <w:lang w:val="en-GB" w:eastAsia="en-GB"/>
        </w:rPr>
      </w:pPr>
      <w:r w:rsidRPr="00C66C6D">
        <w:rPr>
          <w:noProof/>
          <w:lang w:val="en-GB" w:eastAsia="en-GB"/>
        </w:rPr>
        <w:drawing>
          <wp:inline distT="0" distB="0" distL="0" distR="0" wp14:anchorId="6424BCEB" wp14:editId="70707A6E">
            <wp:extent cx="5486400" cy="3086100"/>
            <wp:effectExtent l="0" t="0" r="0" b="0"/>
            <wp:docPr id="16867730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73050" name="Picture 1" descr="A screenshot of a computer screen&#10;&#10;AI-generated content may be incorrect."/>
                    <pic:cNvPicPr/>
                  </pic:nvPicPr>
                  <pic:blipFill>
                    <a:blip r:embed="rId10"/>
                    <a:stretch>
                      <a:fillRect/>
                    </a:stretch>
                  </pic:blipFill>
                  <pic:spPr>
                    <a:xfrm>
                      <a:off x="0" y="0"/>
                      <a:ext cx="5486400" cy="3086100"/>
                    </a:xfrm>
                    <a:prstGeom prst="rect">
                      <a:avLst/>
                    </a:prstGeom>
                  </pic:spPr>
                </pic:pic>
              </a:graphicData>
            </a:graphic>
          </wp:inline>
        </w:drawing>
      </w:r>
    </w:p>
    <w:p w14:paraId="09AC84AE" w14:textId="07C6E4BA" w:rsidR="00B05FCF" w:rsidRDefault="0033327D" w:rsidP="00B05FCF">
      <w:pPr>
        <w:pStyle w:val="NoSpacing"/>
        <w:rPr>
          <w:rFonts w:asciiTheme="majorHAnsi" w:hAnsiTheme="majorHAnsi" w:cstheme="majorHAnsi"/>
          <w:lang w:val="en-GB" w:eastAsia="en-GB"/>
        </w:rPr>
      </w:pPr>
      <w:r w:rsidRPr="0033327D">
        <w:rPr>
          <w:rFonts w:asciiTheme="majorHAnsi" w:hAnsiTheme="majorHAnsi" w:cstheme="majorHAnsi"/>
          <w:lang w:eastAsia="en-GB"/>
        </w:rPr>
        <w:t>The dashboard provides access to profile searches, trending hashtags, and visual charts.</w:t>
      </w:r>
      <w:r w:rsidR="00B05FCF" w:rsidRPr="00C66C6D">
        <w:rPr>
          <w:rFonts w:asciiTheme="majorHAnsi" w:hAnsiTheme="majorHAnsi" w:cstheme="majorHAnsi"/>
          <w:lang w:val="en-GB" w:eastAsia="en-GB"/>
        </w:rPr>
        <w:t xml:space="preserve"> Users can select different data visualisation options, such as bar, pie, or line charts, and customise the chart’s appearance and data metrics.</w:t>
      </w:r>
    </w:p>
    <w:p w14:paraId="3A6ACCBF" w14:textId="77777777" w:rsidR="00B05FCF" w:rsidRPr="00C66C6D" w:rsidRDefault="00B05FCF" w:rsidP="00B05FCF">
      <w:pPr>
        <w:pStyle w:val="NoSpacing"/>
        <w:rPr>
          <w:rFonts w:asciiTheme="majorHAnsi" w:hAnsiTheme="majorHAnsi" w:cstheme="majorHAnsi"/>
          <w:lang w:val="en-GB" w:eastAsia="en-GB"/>
        </w:rPr>
      </w:pPr>
    </w:p>
    <w:p w14:paraId="2E3D8471" w14:textId="77777777" w:rsidR="00B05FCF" w:rsidRPr="00C66C6D" w:rsidRDefault="00B05FCF" w:rsidP="00B05FCF">
      <w:pPr>
        <w:pStyle w:val="NoSpacing"/>
        <w:jc w:val="center"/>
        <w:rPr>
          <w:lang w:val="en-GB" w:eastAsia="en-GB"/>
        </w:rPr>
      </w:pPr>
      <w:r w:rsidRPr="00C66C6D">
        <w:rPr>
          <w:noProof/>
          <w:lang w:val="en-GB" w:eastAsia="en-GB"/>
        </w:rPr>
        <w:lastRenderedPageBreak/>
        <w:drawing>
          <wp:inline distT="0" distB="0" distL="0" distR="0" wp14:anchorId="2615BFDB" wp14:editId="2B6DEBA2">
            <wp:extent cx="5486400" cy="736600"/>
            <wp:effectExtent l="0" t="0" r="0" b="6350"/>
            <wp:docPr id="124011139" name="Picture 1" descr="A red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1139" name="Picture 1" descr="A red rectangular sign with white text&#10;&#10;AI-generated content may be incorrect."/>
                    <pic:cNvPicPr/>
                  </pic:nvPicPr>
                  <pic:blipFill>
                    <a:blip r:embed="rId11"/>
                    <a:stretch>
                      <a:fillRect/>
                    </a:stretch>
                  </pic:blipFill>
                  <pic:spPr>
                    <a:xfrm>
                      <a:off x="0" y="0"/>
                      <a:ext cx="5486400" cy="736600"/>
                    </a:xfrm>
                    <a:prstGeom prst="rect">
                      <a:avLst/>
                    </a:prstGeom>
                  </pic:spPr>
                </pic:pic>
              </a:graphicData>
            </a:graphic>
          </wp:inline>
        </w:drawing>
      </w:r>
    </w:p>
    <w:p w14:paraId="090EC0B7" w14:textId="77777777" w:rsidR="00B05FCF" w:rsidRPr="00C66C6D" w:rsidRDefault="00B05FCF" w:rsidP="00B05FCF">
      <w:pPr>
        <w:pStyle w:val="NoSpacing"/>
        <w:jc w:val="center"/>
        <w:rPr>
          <w:rFonts w:asciiTheme="majorHAnsi" w:hAnsiTheme="majorHAnsi" w:cstheme="majorHAnsi"/>
          <w:lang w:val="en-GB" w:eastAsia="en-GB"/>
        </w:rPr>
      </w:pPr>
      <w:r w:rsidRPr="00C66C6D">
        <w:rPr>
          <w:rFonts w:asciiTheme="majorHAnsi" w:hAnsiTheme="majorHAnsi" w:cstheme="majorHAnsi"/>
          <w:lang w:val="en-GB" w:eastAsia="en-GB"/>
        </w:rPr>
        <w:t>If no data is found for a profile or hashtag, the frontend displays a clear error message to guide the user in correcting their search.</w:t>
      </w:r>
    </w:p>
    <w:p w14:paraId="1603E1E8" w14:textId="77777777" w:rsidR="00B05FCF" w:rsidRPr="00C66C6D" w:rsidRDefault="00B05FCF" w:rsidP="00B05FCF">
      <w:pPr>
        <w:spacing w:before="100" w:beforeAutospacing="1" w:after="100" w:afterAutospacing="1" w:line="240" w:lineRule="auto"/>
        <w:rPr>
          <w:rFonts w:asciiTheme="majorHAnsi" w:eastAsia="Times New Roman" w:hAnsiTheme="majorHAnsi" w:cstheme="majorHAnsi"/>
          <w:lang w:val="en-GB" w:eastAsia="en-GB"/>
        </w:rPr>
      </w:pPr>
      <w:r w:rsidRPr="00C66C6D">
        <w:rPr>
          <w:rFonts w:asciiTheme="majorHAnsi" w:eastAsia="Times New Roman" w:hAnsiTheme="majorHAnsi" w:cstheme="majorHAnsi"/>
          <w:lang w:val="en-GB" w:eastAsia="en-GB"/>
        </w:rPr>
        <w:t xml:space="preserve">Another key feature of the platform is the </w:t>
      </w:r>
      <w:r w:rsidRPr="00C66C6D">
        <w:rPr>
          <w:rFonts w:asciiTheme="majorHAnsi" w:eastAsia="Times New Roman" w:hAnsiTheme="majorHAnsi" w:cstheme="majorHAnsi"/>
          <w:b/>
          <w:bCs/>
          <w:lang w:val="en-GB" w:eastAsia="en-GB"/>
        </w:rPr>
        <w:t>Hashtag Trend page</w:t>
      </w:r>
      <w:r w:rsidRPr="00C66C6D">
        <w:rPr>
          <w:rFonts w:asciiTheme="majorHAnsi" w:eastAsia="Times New Roman" w:hAnsiTheme="majorHAnsi" w:cstheme="majorHAnsi"/>
          <w:lang w:val="en-GB" w:eastAsia="en-GB"/>
        </w:rPr>
        <w:t xml:space="preserve">, where users can track the popularity of specific hashtags over time. This is done through the </w:t>
      </w:r>
      <w:r w:rsidRPr="00C66C6D">
        <w:rPr>
          <w:rFonts w:asciiTheme="majorHAnsi" w:eastAsia="Times New Roman" w:hAnsiTheme="majorHAnsi" w:cstheme="majorHAnsi"/>
          <w:b/>
          <w:bCs/>
          <w:lang w:val="en-GB" w:eastAsia="en-GB"/>
        </w:rPr>
        <w:t>PyTrends</w:t>
      </w:r>
      <w:r w:rsidRPr="00C66C6D">
        <w:rPr>
          <w:rFonts w:asciiTheme="majorHAnsi" w:eastAsia="Times New Roman" w:hAnsiTheme="majorHAnsi" w:cstheme="majorHAnsi"/>
          <w:lang w:val="en-GB" w:eastAsia="en-GB"/>
        </w:rPr>
        <w:t xml:space="preserve"> integration, which allows users to view </w:t>
      </w:r>
      <w:r w:rsidRPr="00C66C6D">
        <w:rPr>
          <w:rFonts w:asciiTheme="majorHAnsi" w:eastAsia="Times New Roman" w:hAnsiTheme="majorHAnsi" w:cstheme="majorHAnsi"/>
          <w:b/>
          <w:bCs/>
          <w:lang w:val="en-GB" w:eastAsia="en-GB"/>
        </w:rPr>
        <w:t>interest over time</w:t>
      </w:r>
      <w:r w:rsidRPr="00C66C6D">
        <w:rPr>
          <w:rFonts w:asciiTheme="majorHAnsi" w:eastAsia="Times New Roman" w:hAnsiTheme="majorHAnsi" w:cstheme="majorHAnsi"/>
          <w:lang w:val="en-GB" w:eastAsia="en-GB"/>
        </w:rPr>
        <w:t xml:space="preserve"> for a given hashtag, providing valuable insights into its popularity across social media.</w:t>
      </w:r>
    </w:p>
    <w:p w14:paraId="2DFE4851" w14:textId="6AF4B6E9" w:rsidR="00B05FCF" w:rsidRDefault="00764D71" w:rsidP="00B05FCF">
      <w:pPr>
        <w:spacing w:before="100" w:beforeAutospacing="1" w:after="100" w:afterAutospacing="1" w:line="240" w:lineRule="auto"/>
        <w:rPr>
          <w:rFonts w:asciiTheme="majorHAnsi" w:eastAsia="Times New Roman" w:hAnsiTheme="majorHAnsi" w:cstheme="majorHAnsi"/>
          <w:lang w:val="en-GB" w:eastAsia="en-GB"/>
        </w:rPr>
      </w:pPr>
      <w:r w:rsidRPr="00764D71">
        <w:rPr>
          <w:rFonts w:asciiTheme="majorHAnsi" w:eastAsia="Times New Roman" w:hAnsiTheme="majorHAnsi" w:cstheme="majorHAnsi"/>
          <w:lang w:eastAsia="en-GB"/>
        </w:rPr>
        <w:t>The Hashtag Trend page shows a line graph of hashtag popularity over the past 7 days using PyTrends data.</w:t>
      </w:r>
      <w:r>
        <w:rPr>
          <w:rFonts w:asciiTheme="majorHAnsi" w:eastAsia="Times New Roman" w:hAnsiTheme="majorHAnsi" w:cstheme="majorHAnsi"/>
          <w:lang w:eastAsia="en-GB"/>
        </w:rPr>
        <w:t xml:space="preserve"> </w:t>
      </w:r>
      <w:r w:rsidR="00B05FCF" w:rsidRPr="00C66C6D">
        <w:rPr>
          <w:rFonts w:asciiTheme="majorHAnsi" w:eastAsia="Times New Roman" w:hAnsiTheme="majorHAnsi" w:cstheme="majorHAnsi"/>
          <w:lang w:val="en-GB" w:eastAsia="en-GB"/>
        </w:rPr>
        <w:t xml:space="preserve">This page provides users with a </w:t>
      </w:r>
      <w:r w:rsidR="00B05FCF" w:rsidRPr="00C66C6D">
        <w:rPr>
          <w:rFonts w:asciiTheme="majorHAnsi" w:eastAsia="Times New Roman" w:hAnsiTheme="majorHAnsi" w:cstheme="majorHAnsi"/>
          <w:b/>
          <w:bCs/>
          <w:lang w:val="en-GB" w:eastAsia="en-GB"/>
        </w:rPr>
        <w:t>line graph</w:t>
      </w:r>
      <w:r w:rsidR="00B05FCF" w:rsidRPr="00C66C6D">
        <w:rPr>
          <w:rFonts w:asciiTheme="majorHAnsi" w:eastAsia="Times New Roman" w:hAnsiTheme="majorHAnsi" w:cstheme="majorHAnsi"/>
          <w:lang w:val="en-GB" w:eastAsia="en-GB"/>
        </w:rPr>
        <w:t xml:space="preserve"> that displays the interest level for the hashtag, helping them gauge its current trends.</w:t>
      </w:r>
    </w:p>
    <w:p w14:paraId="0F290666" w14:textId="77777777" w:rsidR="00B05FCF" w:rsidRPr="00C66C6D" w:rsidRDefault="00B05FCF" w:rsidP="00B05FCF">
      <w:pPr>
        <w:pStyle w:val="NoSpacing"/>
        <w:rPr>
          <w:lang w:val="en-GB" w:eastAsia="en-GB"/>
        </w:rPr>
      </w:pPr>
      <w:r w:rsidRPr="00C66C6D">
        <w:rPr>
          <w:noProof/>
          <w:lang w:val="en-GB" w:eastAsia="en-GB"/>
        </w:rPr>
        <w:drawing>
          <wp:inline distT="0" distB="0" distL="0" distR="0" wp14:anchorId="32F56CBC" wp14:editId="0C593BB2">
            <wp:extent cx="5486400" cy="3086100"/>
            <wp:effectExtent l="0" t="0" r="0" b="0"/>
            <wp:docPr id="1135724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24076" name="Picture 1" descr="A screenshot of a computer&#10;&#10;AI-generated content may be incorrect."/>
                    <pic:cNvPicPr/>
                  </pic:nvPicPr>
                  <pic:blipFill>
                    <a:blip r:embed="rId12"/>
                    <a:stretch>
                      <a:fillRect/>
                    </a:stretch>
                  </pic:blipFill>
                  <pic:spPr>
                    <a:xfrm>
                      <a:off x="0" y="0"/>
                      <a:ext cx="5486400" cy="3086100"/>
                    </a:xfrm>
                    <a:prstGeom prst="rect">
                      <a:avLst/>
                    </a:prstGeom>
                  </pic:spPr>
                </pic:pic>
              </a:graphicData>
            </a:graphic>
          </wp:inline>
        </w:drawing>
      </w:r>
    </w:p>
    <w:p w14:paraId="33E728A9" w14:textId="77777777" w:rsidR="00B05FCF" w:rsidRDefault="00B05FCF" w:rsidP="00B05FCF">
      <w:pPr>
        <w:pStyle w:val="NoSpacing"/>
        <w:jc w:val="center"/>
        <w:rPr>
          <w:rFonts w:asciiTheme="majorHAnsi" w:hAnsiTheme="majorHAnsi" w:cstheme="majorHAnsi"/>
          <w:lang w:eastAsia="en-GB"/>
        </w:rPr>
      </w:pPr>
      <w:r w:rsidRPr="00C66C6D">
        <w:rPr>
          <w:rFonts w:asciiTheme="majorHAnsi" w:hAnsiTheme="majorHAnsi" w:cstheme="majorHAnsi"/>
          <w:lang w:eastAsia="en-GB"/>
        </w:rPr>
        <w:t>If the hashtag data is available, the trend graph is dynamically rendered on the page. Users can visually assess the hashtag's performance and use it to inform their content strategy or identify emerging trends.</w:t>
      </w:r>
    </w:p>
    <w:p w14:paraId="735291FE" w14:textId="7B2EB867" w:rsidR="00D65614" w:rsidRDefault="004A073B" w:rsidP="00B05FCF">
      <w:pPr>
        <w:pStyle w:val="NoSpacing"/>
        <w:jc w:val="center"/>
        <w:rPr>
          <w:rFonts w:asciiTheme="majorHAnsi" w:eastAsia="Times New Roman" w:hAnsiTheme="majorHAnsi" w:cstheme="majorHAnsi"/>
          <w:lang w:val="en-GB" w:eastAsia="en-GB"/>
        </w:rPr>
      </w:pPr>
      <w:r>
        <w:rPr>
          <w:rFonts w:asciiTheme="majorHAnsi" w:eastAsia="Times New Roman" w:hAnsiTheme="majorHAnsi" w:cstheme="majorHAnsi"/>
          <w:noProof/>
          <w:lang w:val="en-GB" w:eastAsia="en-GB"/>
        </w:rPr>
        <w:lastRenderedPageBreak/>
        <w:drawing>
          <wp:inline distT="0" distB="0" distL="0" distR="0" wp14:anchorId="2680BA32" wp14:editId="3D1A0470">
            <wp:extent cx="5213268" cy="7300989"/>
            <wp:effectExtent l="0" t="0" r="6985" b="0"/>
            <wp:docPr id="35467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6250" cy="7319170"/>
                    </a:xfrm>
                    <a:prstGeom prst="rect">
                      <a:avLst/>
                    </a:prstGeom>
                    <a:noFill/>
                    <a:ln>
                      <a:noFill/>
                    </a:ln>
                  </pic:spPr>
                </pic:pic>
              </a:graphicData>
            </a:graphic>
          </wp:inline>
        </w:drawing>
      </w:r>
    </w:p>
    <w:p w14:paraId="0DFAB7D2" w14:textId="1DFD9593" w:rsidR="004A073B" w:rsidRPr="00403AEE" w:rsidRDefault="004A073B" w:rsidP="00B05FCF">
      <w:pPr>
        <w:pStyle w:val="NoSpacing"/>
        <w:jc w:val="center"/>
        <w:rPr>
          <w:rFonts w:asciiTheme="majorHAnsi" w:eastAsia="Times New Roman" w:hAnsiTheme="majorHAnsi" w:cstheme="majorHAnsi"/>
          <w:lang w:val="en-GB" w:eastAsia="en-GB"/>
        </w:rPr>
      </w:pPr>
      <w:r w:rsidRPr="004A073B">
        <w:rPr>
          <w:rFonts w:asciiTheme="majorHAnsi" w:eastAsia="Times New Roman" w:hAnsiTheme="majorHAnsi" w:cstheme="majorHAnsi"/>
          <w:lang w:eastAsia="en-GB"/>
        </w:rPr>
        <w:t>This flowchart depicts the process of fetching and displaying hashtag trends, illustrating how data is retrieved using PyTrends, processed, and displayed on the frontend.</w:t>
      </w:r>
    </w:p>
    <w:p w14:paraId="460F9850" w14:textId="77777777" w:rsidR="00B05FCF" w:rsidRDefault="00B05FCF" w:rsidP="00B05FCF">
      <w:pPr>
        <w:pStyle w:val="Heading3"/>
        <w:rPr>
          <w:lang w:val="en-GB"/>
        </w:rPr>
      </w:pPr>
      <w:r w:rsidRPr="007159A3">
        <w:rPr>
          <w:lang w:val="en-GB"/>
        </w:rPr>
        <w:lastRenderedPageBreak/>
        <w:t>Backend (Flask):</w:t>
      </w:r>
    </w:p>
    <w:p w14:paraId="5F530263" w14:textId="76C4390C" w:rsidR="00B05FCF" w:rsidRDefault="00B05FCF" w:rsidP="00B05FCF">
      <w:pPr>
        <w:pStyle w:val="NoSpacing"/>
        <w:rPr>
          <w:rFonts w:asciiTheme="majorHAnsi" w:hAnsiTheme="majorHAnsi" w:cstheme="majorHAnsi"/>
        </w:rPr>
      </w:pPr>
      <w:r w:rsidRPr="00C8336B">
        <w:rPr>
          <w:rFonts w:asciiTheme="majorHAnsi" w:hAnsiTheme="majorHAnsi" w:cstheme="majorHAnsi"/>
        </w:rPr>
        <w:t xml:space="preserve">The </w:t>
      </w:r>
      <w:r w:rsidRPr="00C8336B">
        <w:rPr>
          <w:rFonts w:asciiTheme="majorHAnsi" w:hAnsiTheme="majorHAnsi" w:cstheme="majorHAnsi"/>
          <w:b/>
          <w:bCs/>
        </w:rPr>
        <w:t>backend</w:t>
      </w:r>
      <w:r w:rsidRPr="00C8336B">
        <w:rPr>
          <w:rFonts w:asciiTheme="majorHAnsi" w:hAnsiTheme="majorHAnsi" w:cstheme="majorHAnsi"/>
        </w:rPr>
        <w:t xml:space="preserve"> is powered by </w:t>
      </w:r>
      <w:r w:rsidRPr="00C8336B">
        <w:rPr>
          <w:rFonts w:asciiTheme="majorHAnsi" w:hAnsiTheme="majorHAnsi" w:cstheme="majorHAnsi"/>
          <w:b/>
          <w:bCs/>
        </w:rPr>
        <w:t>Flask</w:t>
      </w:r>
      <w:r w:rsidRPr="00C8336B">
        <w:rPr>
          <w:rFonts w:asciiTheme="majorHAnsi" w:hAnsiTheme="majorHAnsi" w:cstheme="majorHAnsi"/>
        </w:rPr>
        <w:t xml:space="preserve">, which handles routing and API integrations. </w:t>
      </w:r>
      <w:r w:rsidR="00851743" w:rsidRPr="00851743">
        <w:rPr>
          <w:rFonts w:asciiTheme="majorHAnsi" w:hAnsiTheme="majorHAnsi" w:cstheme="majorHAnsi"/>
        </w:rPr>
        <w:t>Flask uses Firebase Authentication for managing user logins and sessions, which later enabled users to securely access saved profiles added as part of the feature expansion.</w:t>
      </w:r>
    </w:p>
    <w:p w14:paraId="0E8F7B31" w14:textId="77777777" w:rsidR="00B05FCF" w:rsidRDefault="00B05FCF" w:rsidP="00B05FCF">
      <w:pPr>
        <w:pStyle w:val="NoSpacing"/>
        <w:rPr>
          <w:rFonts w:asciiTheme="majorHAnsi" w:hAnsiTheme="majorHAnsi" w:cstheme="majorHAnsi"/>
        </w:rPr>
      </w:pPr>
    </w:p>
    <w:p w14:paraId="3175B781" w14:textId="77777777" w:rsidR="00B05FCF" w:rsidRPr="00C8336B" w:rsidRDefault="00B05FCF" w:rsidP="00B05FCF">
      <w:pPr>
        <w:pStyle w:val="NoSpacing"/>
        <w:rPr>
          <w:rFonts w:asciiTheme="majorHAnsi" w:hAnsiTheme="majorHAnsi" w:cstheme="majorHAnsi"/>
          <w:b/>
          <w:bCs/>
          <w:sz w:val="28"/>
          <w:szCs w:val="28"/>
          <w:lang w:val="en-GB"/>
        </w:rPr>
      </w:pPr>
      <w:r w:rsidRPr="00C8336B">
        <w:rPr>
          <w:rFonts w:asciiTheme="majorHAnsi" w:hAnsiTheme="majorHAnsi" w:cstheme="majorHAnsi"/>
          <w:b/>
          <w:bCs/>
          <w:sz w:val="28"/>
          <w:szCs w:val="28"/>
          <w:lang w:val="en-GB"/>
        </w:rPr>
        <w:t>Key functionality includes:</w:t>
      </w:r>
    </w:p>
    <w:p w14:paraId="0C0DAC41" w14:textId="77777777" w:rsidR="00B05FCF" w:rsidRPr="00C8336B" w:rsidRDefault="00B05FCF">
      <w:pPr>
        <w:pStyle w:val="NoSpacing"/>
        <w:numPr>
          <w:ilvl w:val="0"/>
          <w:numId w:val="8"/>
        </w:numPr>
        <w:rPr>
          <w:rFonts w:asciiTheme="majorHAnsi" w:hAnsiTheme="majorHAnsi" w:cstheme="majorHAnsi"/>
          <w:lang w:val="en-GB"/>
        </w:rPr>
      </w:pPr>
      <w:r w:rsidRPr="00C8336B">
        <w:rPr>
          <w:rFonts w:asciiTheme="majorHAnsi" w:hAnsiTheme="majorHAnsi" w:cstheme="majorHAnsi"/>
          <w:b/>
          <w:bCs/>
          <w:lang w:val="en-GB"/>
        </w:rPr>
        <w:t>User Authentication</w:t>
      </w:r>
      <w:r w:rsidRPr="00C8336B">
        <w:rPr>
          <w:rFonts w:asciiTheme="majorHAnsi" w:hAnsiTheme="majorHAnsi" w:cstheme="majorHAnsi"/>
          <w:lang w:val="en-GB"/>
        </w:rPr>
        <w:t xml:space="preserve">: </w:t>
      </w:r>
      <w:r w:rsidRPr="00C8336B">
        <w:rPr>
          <w:rFonts w:asciiTheme="majorHAnsi" w:hAnsiTheme="majorHAnsi" w:cstheme="majorHAnsi"/>
          <w:b/>
          <w:bCs/>
          <w:lang w:val="en-GB"/>
        </w:rPr>
        <w:t>Firebase</w:t>
      </w:r>
      <w:r w:rsidRPr="00C8336B">
        <w:rPr>
          <w:rFonts w:asciiTheme="majorHAnsi" w:hAnsiTheme="majorHAnsi" w:cstheme="majorHAnsi"/>
          <w:lang w:val="en-GB"/>
        </w:rPr>
        <w:t xml:space="preserve"> handles user registration, login, and session management, ensuring secure access.</w:t>
      </w:r>
    </w:p>
    <w:p w14:paraId="0395EBAB" w14:textId="77777777" w:rsidR="00B05FCF" w:rsidRPr="00C8336B" w:rsidRDefault="00B05FCF">
      <w:pPr>
        <w:pStyle w:val="NoSpacing"/>
        <w:numPr>
          <w:ilvl w:val="0"/>
          <w:numId w:val="8"/>
        </w:numPr>
        <w:rPr>
          <w:rFonts w:asciiTheme="majorHAnsi" w:hAnsiTheme="majorHAnsi" w:cstheme="majorHAnsi"/>
          <w:lang w:val="en-GB"/>
        </w:rPr>
      </w:pPr>
      <w:r w:rsidRPr="00C8336B">
        <w:rPr>
          <w:rFonts w:asciiTheme="majorHAnsi" w:hAnsiTheme="majorHAnsi" w:cstheme="majorHAnsi"/>
          <w:b/>
          <w:bCs/>
          <w:lang w:val="en-GB"/>
        </w:rPr>
        <w:t>Profile Data Retrieval</w:t>
      </w:r>
      <w:r w:rsidRPr="00C8336B">
        <w:rPr>
          <w:rFonts w:asciiTheme="majorHAnsi" w:hAnsiTheme="majorHAnsi" w:cstheme="majorHAnsi"/>
          <w:lang w:val="en-GB"/>
        </w:rPr>
        <w:t>: Data from third-party APIs is fetched to display analytics and trends on the frontend.</w:t>
      </w:r>
    </w:p>
    <w:p w14:paraId="297EBF7C" w14:textId="77777777" w:rsidR="00B05FCF" w:rsidRDefault="00B05FCF" w:rsidP="00B05FCF">
      <w:pPr>
        <w:pStyle w:val="NoSpacing"/>
        <w:rPr>
          <w:rFonts w:asciiTheme="majorHAnsi" w:hAnsiTheme="majorHAnsi" w:cstheme="majorHAnsi"/>
        </w:rPr>
      </w:pPr>
    </w:p>
    <w:p w14:paraId="7E84D302" w14:textId="77777777" w:rsidR="00B05FCF" w:rsidRDefault="00B05FCF" w:rsidP="00B05FCF">
      <w:pPr>
        <w:pStyle w:val="NoSpacing"/>
        <w:rPr>
          <w:rFonts w:asciiTheme="majorHAnsi" w:hAnsiTheme="majorHAnsi" w:cstheme="majorHAnsi"/>
        </w:rPr>
      </w:pPr>
    </w:p>
    <w:p w14:paraId="489FE132" w14:textId="77777777" w:rsidR="00B05FCF" w:rsidRDefault="00B05FCF" w:rsidP="00B05FCF">
      <w:pPr>
        <w:pStyle w:val="NoSpacing"/>
        <w:rPr>
          <w:rFonts w:asciiTheme="majorHAnsi" w:hAnsiTheme="majorHAnsi" w:cstheme="majorHAnsi"/>
          <w:b/>
          <w:bCs/>
        </w:rPr>
      </w:pPr>
      <w:r w:rsidRPr="00124D7A">
        <w:rPr>
          <w:rFonts w:asciiTheme="majorHAnsi" w:hAnsiTheme="majorHAnsi" w:cstheme="majorHAnsi"/>
          <w:b/>
          <w:bCs/>
        </w:rPr>
        <w:t>Session Management</w:t>
      </w:r>
      <w:r>
        <w:rPr>
          <w:rFonts w:asciiTheme="majorHAnsi" w:hAnsiTheme="majorHAnsi" w:cstheme="majorHAnsi"/>
          <w:b/>
          <w:bCs/>
        </w:rPr>
        <w:t xml:space="preserve"> </w:t>
      </w:r>
      <w:r w:rsidRPr="007159A3">
        <w:rPr>
          <w:rFonts w:asciiTheme="majorHAnsi" w:hAnsiTheme="majorHAnsi" w:cstheme="majorHAnsi"/>
          <w:b/>
          <w:bCs/>
        </w:rPr>
        <w:t>and User Authentication:</w:t>
      </w:r>
    </w:p>
    <w:p w14:paraId="409A9F73" w14:textId="2A292464" w:rsidR="00B05FCF" w:rsidRDefault="00B05FCF" w:rsidP="00B05FCF">
      <w:pPr>
        <w:pStyle w:val="NoSpacing"/>
        <w:rPr>
          <w:rFonts w:asciiTheme="majorHAnsi" w:eastAsia="Times New Roman" w:hAnsiTheme="majorHAnsi" w:cstheme="majorHAnsi"/>
          <w:lang w:eastAsia="en-GB"/>
        </w:rPr>
      </w:pPr>
      <w:r w:rsidRPr="00C8336B">
        <w:rPr>
          <w:rFonts w:asciiTheme="majorHAnsi" w:eastAsia="Times New Roman" w:hAnsiTheme="majorHAnsi" w:cstheme="majorHAnsi"/>
          <w:b/>
          <w:bCs/>
          <w:lang w:eastAsia="en-GB"/>
        </w:rPr>
        <w:t>Firebase Authentication</w:t>
      </w:r>
      <w:r w:rsidRPr="00C8336B">
        <w:rPr>
          <w:rFonts w:asciiTheme="majorHAnsi" w:eastAsia="Times New Roman" w:hAnsiTheme="majorHAnsi" w:cstheme="majorHAnsi"/>
          <w:lang w:eastAsia="en-GB"/>
        </w:rPr>
        <w:t xml:space="preserve"> is used to manage user registrations, logins, and session handling. When a user logs in, the system stores their </w:t>
      </w:r>
      <w:r w:rsidRPr="00C8336B">
        <w:rPr>
          <w:rFonts w:asciiTheme="majorHAnsi" w:eastAsia="Times New Roman" w:hAnsiTheme="majorHAnsi" w:cstheme="majorHAnsi"/>
          <w:b/>
          <w:bCs/>
          <w:lang w:eastAsia="en-GB"/>
        </w:rPr>
        <w:t>user ID</w:t>
      </w:r>
      <w:r w:rsidRPr="00C8336B">
        <w:rPr>
          <w:rFonts w:asciiTheme="majorHAnsi" w:eastAsia="Times New Roman" w:hAnsiTheme="majorHAnsi" w:cstheme="majorHAnsi"/>
          <w:lang w:eastAsia="en-GB"/>
        </w:rPr>
        <w:t xml:space="preserve"> and </w:t>
      </w:r>
      <w:r w:rsidRPr="00C8336B">
        <w:rPr>
          <w:rFonts w:asciiTheme="majorHAnsi" w:eastAsia="Times New Roman" w:hAnsiTheme="majorHAnsi" w:cstheme="majorHAnsi"/>
          <w:b/>
          <w:bCs/>
          <w:lang w:eastAsia="en-GB"/>
        </w:rPr>
        <w:t>email</w:t>
      </w:r>
      <w:r w:rsidRPr="00C8336B">
        <w:rPr>
          <w:rFonts w:asciiTheme="majorHAnsi" w:eastAsia="Times New Roman" w:hAnsiTheme="majorHAnsi" w:cstheme="majorHAnsi"/>
          <w:lang w:eastAsia="en-GB"/>
        </w:rPr>
        <w:t xml:space="preserve"> in the </w:t>
      </w:r>
      <w:r w:rsidRPr="00C8336B">
        <w:rPr>
          <w:rFonts w:asciiTheme="majorHAnsi" w:eastAsia="Times New Roman" w:hAnsiTheme="majorHAnsi" w:cstheme="majorHAnsi"/>
          <w:b/>
          <w:bCs/>
          <w:lang w:eastAsia="en-GB"/>
        </w:rPr>
        <w:t>Flask session</w:t>
      </w:r>
      <w:r w:rsidRPr="00C8336B">
        <w:rPr>
          <w:rFonts w:asciiTheme="majorHAnsi" w:eastAsia="Times New Roman" w:hAnsiTheme="majorHAnsi" w:cstheme="majorHAnsi"/>
          <w:lang w:eastAsia="en-GB"/>
        </w:rPr>
        <w:t>, enabling them to stay logged in across requests.</w:t>
      </w:r>
    </w:p>
    <w:p w14:paraId="06E3E835" w14:textId="77777777" w:rsidR="00B05FCF" w:rsidRDefault="00B05FCF" w:rsidP="00B05FCF">
      <w:pPr>
        <w:pStyle w:val="NoSpacing"/>
        <w:rPr>
          <w:rFonts w:asciiTheme="majorHAnsi" w:eastAsia="Times New Roman" w:hAnsiTheme="majorHAnsi" w:cstheme="majorHAnsi"/>
          <w:lang w:eastAsia="en-GB"/>
        </w:rPr>
      </w:pPr>
    </w:p>
    <w:p w14:paraId="704FDC2B" w14:textId="77777777" w:rsidR="00B05FCF" w:rsidRDefault="00B05FCF">
      <w:pPr>
        <w:pStyle w:val="NoSpacing"/>
        <w:numPr>
          <w:ilvl w:val="0"/>
          <w:numId w:val="9"/>
        </w:numPr>
        <w:rPr>
          <w:rFonts w:asciiTheme="majorHAnsi" w:eastAsia="Times New Roman" w:hAnsiTheme="majorHAnsi" w:cstheme="majorHAnsi"/>
          <w:lang w:eastAsia="en-GB"/>
        </w:rPr>
      </w:pPr>
      <w:r w:rsidRPr="00C8336B">
        <w:rPr>
          <w:rFonts w:asciiTheme="majorHAnsi" w:eastAsia="Times New Roman" w:hAnsiTheme="majorHAnsi" w:cstheme="majorHAnsi"/>
          <w:b/>
          <w:bCs/>
          <w:lang w:eastAsia="en-GB"/>
        </w:rPr>
        <w:t>Sign Up</w:t>
      </w:r>
      <w:r w:rsidRPr="00C8336B">
        <w:rPr>
          <w:rFonts w:asciiTheme="majorHAnsi" w:eastAsia="Times New Roman" w:hAnsiTheme="majorHAnsi" w:cstheme="majorHAnsi"/>
          <w:lang w:eastAsia="en-GB"/>
        </w:rPr>
        <w:t xml:space="preserve">: A user registers with their email and password, and Firebase sends a </w:t>
      </w:r>
      <w:r w:rsidRPr="00C8336B">
        <w:rPr>
          <w:rFonts w:asciiTheme="majorHAnsi" w:eastAsia="Times New Roman" w:hAnsiTheme="majorHAnsi" w:cstheme="majorHAnsi"/>
          <w:b/>
          <w:bCs/>
          <w:lang w:eastAsia="en-GB"/>
        </w:rPr>
        <w:t>verification email</w:t>
      </w:r>
      <w:r w:rsidRPr="00C8336B">
        <w:rPr>
          <w:rFonts w:asciiTheme="majorHAnsi" w:eastAsia="Times New Roman" w:hAnsiTheme="majorHAnsi" w:cstheme="majorHAnsi"/>
          <w:lang w:eastAsia="en-GB"/>
        </w:rPr>
        <w:t>.</w:t>
      </w:r>
    </w:p>
    <w:p w14:paraId="42BE5030" w14:textId="77777777" w:rsidR="00B05FCF" w:rsidRDefault="00B05FCF" w:rsidP="00B05FCF">
      <w:pPr>
        <w:pStyle w:val="NoSpacing"/>
        <w:ind w:left="720"/>
        <w:rPr>
          <w:rFonts w:asciiTheme="majorHAnsi" w:eastAsia="Times New Roman" w:hAnsiTheme="majorHAnsi" w:cstheme="majorHAnsi"/>
          <w:lang w:eastAsia="en-GB"/>
        </w:rPr>
      </w:pPr>
      <w:r w:rsidRPr="00C8336B">
        <w:rPr>
          <w:rFonts w:asciiTheme="majorHAnsi" w:eastAsia="Times New Roman" w:hAnsiTheme="majorHAnsi" w:cstheme="majorHAnsi"/>
          <w:noProof/>
          <w:lang w:eastAsia="en-GB"/>
        </w:rPr>
        <w:drawing>
          <wp:inline distT="0" distB="0" distL="0" distR="0" wp14:anchorId="5653D582" wp14:editId="6932BEC1">
            <wp:extent cx="5747657" cy="3176940"/>
            <wp:effectExtent l="0" t="0" r="5715" b="4445"/>
            <wp:docPr id="5800406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40665" name="Picture 1" descr="A screen shot of a computer code&#10;&#10;AI-generated content may be incorrect."/>
                    <pic:cNvPicPr/>
                  </pic:nvPicPr>
                  <pic:blipFill>
                    <a:blip r:embed="rId14"/>
                    <a:stretch>
                      <a:fillRect/>
                    </a:stretch>
                  </pic:blipFill>
                  <pic:spPr>
                    <a:xfrm>
                      <a:off x="0" y="0"/>
                      <a:ext cx="5786325" cy="3198313"/>
                    </a:xfrm>
                    <a:prstGeom prst="rect">
                      <a:avLst/>
                    </a:prstGeom>
                  </pic:spPr>
                </pic:pic>
              </a:graphicData>
            </a:graphic>
          </wp:inline>
        </w:drawing>
      </w:r>
    </w:p>
    <w:p w14:paraId="1A1710F0" w14:textId="77777777" w:rsidR="00B05FCF" w:rsidRDefault="00B05FCF" w:rsidP="00B05FCF">
      <w:pPr>
        <w:pStyle w:val="NoSpacing"/>
        <w:ind w:left="720"/>
        <w:rPr>
          <w:rFonts w:asciiTheme="majorHAnsi" w:eastAsia="Times New Roman" w:hAnsiTheme="majorHAnsi" w:cstheme="majorHAnsi"/>
          <w:lang w:eastAsia="en-GB"/>
        </w:rPr>
      </w:pPr>
    </w:p>
    <w:p w14:paraId="68546DA4" w14:textId="77777777" w:rsidR="004A073B" w:rsidRDefault="004A073B" w:rsidP="00B05FCF">
      <w:pPr>
        <w:pStyle w:val="NoSpacing"/>
        <w:ind w:left="720"/>
        <w:rPr>
          <w:rFonts w:asciiTheme="majorHAnsi" w:eastAsia="Times New Roman" w:hAnsiTheme="majorHAnsi" w:cstheme="majorHAnsi"/>
          <w:lang w:eastAsia="en-GB"/>
        </w:rPr>
      </w:pPr>
    </w:p>
    <w:p w14:paraId="1A8BA72E" w14:textId="77777777" w:rsidR="004A073B" w:rsidRDefault="004A073B" w:rsidP="00B05FCF">
      <w:pPr>
        <w:pStyle w:val="NoSpacing"/>
        <w:ind w:left="720"/>
        <w:rPr>
          <w:rFonts w:asciiTheme="majorHAnsi" w:eastAsia="Times New Roman" w:hAnsiTheme="majorHAnsi" w:cstheme="majorHAnsi"/>
          <w:lang w:eastAsia="en-GB"/>
        </w:rPr>
      </w:pPr>
    </w:p>
    <w:p w14:paraId="6645C800" w14:textId="77777777" w:rsidR="004A073B" w:rsidRDefault="004A073B" w:rsidP="00B05FCF">
      <w:pPr>
        <w:pStyle w:val="NoSpacing"/>
        <w:ind w:left="720"/>
        <w:rPr>
          <w:rFonts w:asciiTheme="majorHAnsi" w:eastAsia="Times New Roman" w:hAnsiTheme="majorHAnsi" w:cstheme="majorHAnsi"/>
          <w:lang w:eastAsia="en-GB"/>
        </w:rPr>
      </w:pPr>
    </w:p>
    <w:p w14:paraId="65FAA7AA" w14:textId="77777777" w:rsidR="004A073B" w:rsidRDefault="004A073B" w:rsidP="00B05FCF">
      <w:pPr>
        <w:pStyle w:val="NoSpacing"/>
        <w:ind w:left="720"/>
        <w:rPr>
          <w:rFonts w:asciiTheme="majorHAnsi" w:eastAsia="Times New Roman" w:hAnsiTheme="majorHAnsi" w:cstheme="majorHAnsi"/>
          <w:lang w:eastAsia="en-GB"/>
        </w:rPr>
      </w:pPr>
    </w:p>
    <w:p w14:paraId="63BB9FBF" w14:textId="77777777" w:rsidR="004A073B" w:rsidRDefault="004A073B" w:rsidP="00B05FCF">
      <w:pPr>
        <w:pStyle w:val="NoSpacing"/>
        <w:ind w:left="720"/>
        <w:rPr>
          <w:rFonts w:asciiTheme="majorHAnsi" w:eastAsia="Times New Roman" w:hAnsiTheme="majorHAnsi" w:cstheme="majorHAnsi"/>
          <w:lang w:eastAsia="en-GB"/>
        </w:rPr>
      </w:pPr>
    </w:p>
    <w:p w14:paraId="199D9765" w14:textId="77777777" w:rsidR="004A073B" w:rsidRDefault="004A073B" w:rsidP="00B05FCF">
      <w:pPr>
        <w:pStyle w:val="NoSpacing"/>
        <w:ind w:left="720"/>
        <w:rPr>
          <w:rFonts w:asciiTheme="majorHAnsi" w:eastAsia="Times New Roman" w:hAnsiTheme="majorHAnsi" w:cstheme="majorHAnsi"/>
          <w:lang w:eastAsia="en-GB"/>
        </w:rPr>
      </w:pPr>
    </w:p>
    <w:p w14:paraId="343BCF85" w14:textId="77777777" w:rsidR="004A073B" w:rsidRDefault="004A073B" w:rsidP="00B05FCF">
      <w:pPr>
        <w:pStyle w:val="NoSpacing"/>
        <w:ind w:left="720"/>
        <w:rPr>
          <w:rFonts w:asciiTheme="majorHAnsi" w:eastAsia="Times New Roman" w:hAnsiTheme="majorHAnsi" w:cstheme="majorHAnsi"/>
          <w:lang w:eastAsia="en-GB"/>
        </w:rPr>
      </w:pPr>
    </w:p>
    <w:p w14:paraId="6BAE2AA7" w14:textId="77777777" w:rsidR="004A073B" w:rsidRDefault="004A073B" w:rsidP="00B05FCF">
      <w:pPr>
        <w:pStyle w:val="NoSpacing"/>
        <w:ind w:left="720"/>
        <w:rPr>
          <w:rFonts w:asciiTheme="majorHAnsi" w:eastAsia="Times New Roman" w:hAnsiTheme="majorHAnsi" w:cstheme="majorHAnsi"/>
          <w:lang w:eastAsia="en-GB"/>
        </w:rPr>
      </w:pPr>
    </w:p>
    <w:p w14:paraId="01F19651" w14:textId="77777777" w:rsidR="00B05FCF" w:rsidRPr="00403AEE" w:rsidRDefault="00B05FCF">
      <w:pPr>
        <w:pStyle w:val="NoSpacing"/>
        <w:numPr>
          <w:ilvl w:val="0"/>
          <w:numId w:val="9"/>
        </w:numPr>
        <w:rPr>
          <w:rFonts w:asciiTheme="majorHAnsi" w:eastAsia="Times New Roman" w:hAnsiTheme="majorHAnsi" w:cstheme="majorHAnsi"/>
          <w:lang w:eastAsia="en-GB"/>
        </w:rPr>
      </w:pPr>
      <w:r w:rsidRPr="00FE47D0">
        <w:rPr>
          <w:rFonts w:asciiTheme="majorHAnsi" w:eastAsia="Times New Roman" w:hAnsiTheme="majorHAnsi" w:cstheme="majorHAnsi"/>
          <w:b/>
          <w:bCs/>
          <w:lang w:eastAsia="en-GB"/>
        </w:rPr>
        <w:lastRenderedPageBreak/>
        <w:t>Login</w:t>
      </w:r>
      <w:r w:rsidRPr="00FE47D0">
        <w:rPr>
          <w:rFonts w:asciiTheme="majorHAnsi" w:eastAsia="Times New Roman" w:hAnsiTheme="majorHAnsi" w:cstheme="majorHAnsi"/>
          <w:lang w:eastAsia="en-GB"/>
        </w:rPr>
        <w:t xml:space="preserve">: Users log in with their credentials, and the system verifies the email in </w:t>
      </w:r>
      <w:r w:rsidRPr="00FE47D0">
        <w:rPr>
          <w:rFonts w:asciiTheme="majorHAnsi" w:eastAsia="Times New Roman" w:hAnsiTheme="majorHAnsi" w:cstheme="majorHAnsi"/>
          <w:b/>
          <w:bCs/>
          <w:lang w:eastAsia="en-GB"/>
        </w:rPr>
        <w:t>Firebase</w:t>
      </w:r>
      <w:r w:rsidRPr="00FE47D0">
        <w:rPr>
          <w:rFonts w:asciiTheme="majorHAnsi" w:eastAsia="Times New Roman" w:hAnsiTheme="majorHAnsi" w:cstheme="majorHAnsi"/>
          <w:lang w:eastAsia="en-GB"/>
        </w:rPr>
        <w:t xml:space="preserve"> before allowing access to the dashboard.</w:t>
      </w:r>
    </w:p>
    <w:p w14:paraId="731E8C46" w14:textId="75F85775" w:rsidR="00BA7AF8" w:rsidRPr="00BA7AF8" w:rsidRDefault="00B05FCF" w:rsidP="00BA7AF8">
      <w:pPr>
        <w:pStyle w:val="NoSpacing"/>
        <w:ind w:left="720"/>
        <w:rPr>
          <w:rFonts w:asciiTheme="majorHAnsi" w:eastAsia="Times New Roman" w:hAnsiTheme="majorHAnsi" w:cstheme="majorHAnsi"/>
          <w:lang w:eastAsia="en-GB"/>
        </w:rPr>
      </w:pPr>
      <w:r w:rsidRPr="00FE47D0">
        <w:rPr>
          <w:rFonts w:asciiTheme="majorHAnsi" w:eastAsia="Times New Roman" w:hAnsiTheme="majorHAnsi" w:cstheme="majorHAnsi"/>
          <w:noProof/>
          <w:lang w:eastAsia="en-GB"/>
        </w:rPr>
        <w:drawing>
          <wp:inline distT="0" distB="0" distL="0" distR="0" wp14:anchorId="5ACCECD8" wp14:editId="02A7088B">
            <wp:extent cx="5731510" cy="3495675"/>
            <wp:effectExtent l="0" t="0" r="2540" b="9525"/>
            <wp:docPr id="812105264"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05264" name="Picture 1" descr="A computer screen with colorful text&#10;&#10;AI-generated content may be incorrect."/>
                    <pic:cNvPicPr/>
                  </pic:nvPicPr>
                  <pic:blipFill>
                    <a:blip r:embed="rId15"/>
                    <a:stretch>
                      <a:fillRect/>
                    </a:stretch>
                  </pic:blipFill>
                  <pic:spPr>
                    <a:xfrm>
                      <a:off x="0" y="0"/>
                      <a:ext cx="5731510" cy="3495675"/>
                    </a:xfrm>
                    <a:prstGeom prst="rect">
                      <a:avLst/>
                    </a:prstGeom>
                  </pic:spPr>
                </pic:pic>
              </a:graphicData>
            </a:graphic>
          </wp:inline>
        </w:drawing>
      </w:r>
    </w:p>
    <w:p w14:paraId="6A5E5487" w14:textId="32839BC5" w:rsidR="00B05FCF" w:rsidRPr="00FE47D0" w:rsidRDefault="00B05FCF" w:rsidP="00B05FCF">
      <w:pPr>
        <w:pStyle w:val="NoSpacing"/>
        <w:rPr>
          <w:rFonts w:ascii="Calibri" w:hAnsi="Calibri" w:cs="Calibri"/>
          <w:b/>
          <w:bCs/>
          <w:lang w:val="en-GB" w:eastAsia="en-GB"/>
        </w:rPr>
      </w:pPr>
      <w:r w:rsidRPr="00FE47D0">
        <w:rPr>
          <w:rFonts w:ascii="Calibri" w:hAnsi="Calibri" w:cs="Calibri"/>
          <w:b/>
          <w:bCs/>
          <w:lang w:val="en-GB" w:eastAsia="en-GB"/>
        </w:rPr>
        <w:t xml:space="preserve">Profile Data Retrieva </w:t>
      </w:r>
      <w:r w:rsidRPr="00FE47D0">
        <w:rPr>
          <w:rFonts w:ascii="Calibri" w:hAnsi="Calibri" w:cs="Calibri"/>
          <w:b/>
          <w:bCs/>
          <w:lang w:eastAsia="en-GB"/>
        </w:rPr>
        <w:t>from APIs</w:t>
      </w:r>
      <w:r w:rsidRPr="00FE47D0">
        <w:rPr>
          <w:rFonts w:ascii="Calibri" w:hAnsi="Calibri" w:cs="Calibri"/>
          <w:b/>
          <w:bCs/>
          <w:lang w:val="en-GB" w:eastAsia="en-GB"/>
        </w:rPr>
        <w:t>:</w:t>
      </w:r>
    </w:p>
    <w:p w14:paraId="2D2458AC" w14:textId="0044DC78" w:rsidR="00BA7AF8" w:rsidRDefault="00BA7AF8" w:rsidP="00B05FCF">
      <w:pPr>
        <w:pStyle w:val="NoSpacing"/>
        <w:rPr>
          <w:rFonts w:ascii="Calibri" w:hAnsi="Calibri" w:cs="Calibri"/>
          <w:lang w:eastAsia="en-GB"/>
        </w:rPr>
      </w:pPr>
      <w:r w:rsidRPr="00BA7AF8">
        <w:rPr>
          <w:rFonts w:ascii="Calibri" w:hAnsi="Calibri" w:cs="Calibri"/>
          <w:lang w:eastAsia="en-GB"/>
        </w:rPr>
        <w:t xml:space="preserve">The backend integrates with third-party APIs to retrieve user profile data. The </w:t>
      </w:r>
      <w:r w:rsidRPr="00BA7AF8">
        <w:rPr>
          <w:rFonts w:ascii="Calibri" w:hAnsi="Calibri" w:cs="Calibri"/>
          <w:b/>
          <w:bCs/>
          <w:lang w:eastAsia="en-GB"/>
        </w:rPr>
        <w:t>TikTok Scraper API</w:t>
      </w:r>
      <w:r w:rsidRPr="00BA7AF8">
        <w:rPr>
          <w:rFonts w:ascii="Calibri" w:hAnsi="Calibri" w:cs="Calibri"/>
          <w:lang w:eastAsia="en-GB"/>
        </w:rPr>
        <w:t xml:space="preserve"> and </w:t>
      </w:r>
      <w:r w:rsidRPr="00BA7AF8">
        <w:rPr>
          <w:rFonts w:ascii="Calibri" w:hAnsi="Calibri" w:cs="Calibri"/>
          <w:b/>
          <w:bCs/>
          <w:lang w:eastAsia="en-GB"/>
        </w:rPr>
        <w:t>Instagram Premium API</w:t>
      </w:r>
      <w:r w:rsidRPr="00BA7AF8">
        <w:rPr>
          <w:rFonts w:ascii="Calibri" w:hAnsi="Calibri" w:cs="Calibri"/>
          <w:lang w:eastAsia="en-GB"/>
        </w:rPr>
        <w:t xml:space="preserve"> are used to fetch profile statistics such as follower count, engagement rate, and recent posts. These APIs are called via the backend and the data is processed before being sent to the frontend for display.</w:t>
      </w:r>
    </w:p>
    <w:p w14:paraId="5BE9480E" w14:textId="77777777" w:rsidR="00BA7AF8" w:rsidRDefault="00BA7AF8" w:rsidP="00B05FCF">
      <w:pPr>
        <w:pStyle w:val="NoSpacing"/>
        <w:rPr>
          <w:rFonts w:ascii="Calibri" w:hAnsi="Calibri" w:cs="Calibri"/>
          <w:lang w:eastAsia="en-GB"/>
        </w:rPr>
      </w:pPr>
    </w:p>
    <w:p w14:paraId="4422CA29" w14:textId="63515A8B" w:rsidR="00BA7AF8" w:rsidRDefault="00BA7AF8" w:rsidP="00BA7AF8">
      <w:pPr>
        <w:pStyle w:val="NoSpacing"/>
        <w:jc w:val="center"/>
        <w:rPr>
          <w:rFonts w:eastAsia="Times New Roman" w:cs="Calibri"/>
          <w:b/>
          <w:bCs/>
          <w:lang w:eastAsia="en-GB"/>
        </w:rPr>
      </w:pPr>
      <w:r w:rsidRPr="00BA7AF8">
        <w:rPr>
          <w:rFonts w:eastAsia="Times New Roman" w:cs="Calibri"/>
          <w:b/>
          <w:bCs/>
          <w:lang w:eastAsia="en-GB"/>
        </w:rPr>
        <w:t>API Integration Flow</w:t>
      </w:r>
      <w:r w:rsidRPr="00BA7AF8">
        <w:rPr>
          <w:rFonts w:cstheme="majorHAnsi"/>
          <w:b/>
          <w:bCs/>
          <w:noProof/>
          <w:lang w:val="en-GB"/>
        </w:rPr>
        <w:drawing>
          <wp:inline distT="0" distB="0" distL="0" distR="0" wp14:anchorId="58BF761A" wp14:editId="11E24BE1">
            <wp:extent cx="5325449" cy="2826327"/>
            <wp:effectExtent l="0" t="0" r="0" b="0"/>
            <wp:docPr id="1346741659" name="Picture 4"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41659" name="Picture 4" descr="A diagram of a computer proces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4065" cy="2846821"/>
                    </a:xfrm>
                    <a:prstGeom prst="rect">
                      <a:avLst/>
                    </a:prstGeom>
                    <a:noFill/>
                    <a:ln>
                      <a:noFill/>
                    </a:ln>
                  </pic:spPr>
                </pic:pic>
              </a:graphicData>
            </a:graphic>
          </wp:inline>
        </w:drawing>
      </w:r>
    </w:p>
    <w:p w14:paraId="7DFFCAA6" w14:textId="576A3C78" w:rsidR="00BA7AF8" w:rsidRPr="00BA7AF8" w:rsidRDefault="00BA7AF8" w:rsidP="00BA7AF8">
      <w:pPr>
        <w:pStyle w:val="NoSpacing"/>
        <w:jc w:val="center"/>
        <w:rPr>
          <w:rFonts w:asciiTheme="majorHAnsi" w:eastAsia="Times New Roman" w:hAnsiTheme="majorHAnsi" w:cstheme="majorHAnsi"/>
          <w:lang w:eastAsia="en-GB"/>
        </w:rPr>
      </w:pPr>
      <w:r w:rsidRPr="00BA7AF8">
        <w:rPr>
          <w:rFonts w:asciiTheme="majorHAnsi" w:eastAsia="Times New Roman" w:hAnsiTheme="majorHAnsi" w:cstheme="majorHAnsi"/>
          <w:lang w:eastAsia="en-GB"/>
        </w:rPr>
        <w:t>This diagram shows how the backend interacts with external APIs to fetch data, process it, and deliver it to the frontend for display.</w:t>
      </w:r>
    </w:p>
    <w:p w14:paraId="226B1970" w14:textId="77777777" w:rsidR="00BA7AF8" w:rsidRDefault="00BA7AF8" w:rsidP="00B05FCF">
      <w:pPr>
        <w:pStyle w:val="NoSpacing"/>
        <w:rPr>
          <w:rFonts w:ascii="Calibri" w:eastAsia="Times New Roman" w:hAnsi="Calibri" w:cs="Calibri"/>
          <w:lang w:eastAsia="en-GB"/>
        </w:rPr>
      </w:pPr>
    </w:p>
    <w:p w14:paraId="0143853C" w14:textId="77777777" w:rsidR="00B05FCF" w:rsidRPr="00FE47D0" w:rsidRDefault="00B05FCF">
      <w:pPr>
        <w:pStyle w:val="NoSpacing"/>
        <w:numPr>
          <w:ilvl w:val="0"/>
          <w:numId w:val="10"/>
        </w:numPr>
        <w:rPr>
          <w:rFonts w:ascii="Calibri" w:eastAsia="Times New Roman" w:hAnsi="Calibri" w:cs="Calibri"/>
          <w:lang w:val="en-GB" w:eastAsia="en-GB"/>
        </w:rPr>
      </w:pPr>
      <w:r w:rsidRPr="00FE47D0">
        <w:rPr>
          <w:rFonts w:ascii="Calibri" w:eastAsia="Times New Roman" w:hAnsi="Calibri" w:cs="Calibri"/>
          <w:b/>
          <w:bCs/>
          <w:lang w:eastAsia="en-GB"/>
        </w:rPr>
        <w:t>TikTok Profile</w:t>
      </w:r>
      <w:r w:rsidRPr="00FE47D0">
        <w:rPr>
          <w:rFonts w:ascii="Calibri" w:eastAsia="Times New Roman" w:hAnsi="Calibri" w:cs="Calibri"/>
          <w:lang w:eastAsia="en-GB"/>
        </w:rPr>
        <w:t xml:space="preserve">: Profile data, such as </w:t>
      </w:r>
      <w:r w:rsidRPr="00FE47D0">
        <w:rPr>
          <w:rFonts w:ascii="Calibri" w:eastAsia="Times New Roman" w:hAnsi="Calibri" w:cs="Calibri"/>
          <w:b/>
          <w:bCs/>
          <w:lang w:eastAsia="en-GB"/>
        </w:rPr>
        <w:t>followers count</w:t>
      </w:r>
      <w:r w:rsidRPr="00FE47D0">
        <w:rPr>
          <w:rFonts w:ascii="Calibri" w:eastAsia="Times New Roman" w:hAnsi="Calibri" w:cs="Calibri"/>
          <w:lang w:eastAsia="en-GB"/>
        </w:rPr>
        <w:t xml:space="preserve">, </w:t>
      </w:r>
      <w:r w:rsidRPr="00FE47D0">
        <w:rPr>
          <w:rFonts w:ascii="Calibri" w:eastAsia="Times New Roman" w:hAnsi="Calibri" w:cs="Calibri"/>
          <w:b/>
          <w:bCs/>
          <w:lang w:eastAsia="en-GB"/>
        </w:rPr>
        <w:t>likes</w:t>
      </w:r>
      <w:r w:rsidRPr="00FE47D0">
        <w:rPr>
          <w:rFonts w:ascii="Calibri" w:eastAsia="Times New Roman" w:hAnsi="Calibri" w:cs="Calibri"/>
          <w:lang w:eastAsia="en-GB"/>
        </w:rPr>
        <w:t xml:space="preserve">, and </w:t>
      </w:r>
      <w:r w:rsidRPr="00FE47D0">
        <w:rPr>
          <w:rFonts w:ascii="Calibri" w:eastAsia="Times New Roman" w:hAnsi="Calibri" w:cs="Calibri"/>
          <w:b/>
          <w:bCs/>
          <w:lang w:eastAsia="en-GB"/>
        </w:rPr>
        <w:t>recent posts</w:t>
      </w:r>
      <w:r w:rsidRPr="00FE47D0">
        <w:rPr>
          <w:rFonts w:ascii="Calibri" w:eastAsia="Times New Roman" w:hAnsi="Calibri" w:cs="Calibri"/>
          <w:lang w:eastAsia="en-GB"/>
        </w:rPr>
        <w:t xml:space="preserve">, is fetched using the </w:t>
      </w:r>
      <w:r w:rsidRPr="00FE47D0">
        <w:rPr>
          <w:rFonts w:ascii="Calibri" w:eastAsia="Times New Roman" w:hAnsi="Calibri" w:cs="Calibri"/>
          <w:b/>
          <w:bCs/>
          <w:lang w:eastAsia="en-GB"/>
        </w:rPr>
        <w:t>TikTok Scraper API</w:t>
      </w:r>
      <w:r w:rsidRPr="00FE47D0">
        <w:rPr>
          <w:rFonts w:ascii="Calibri" w:eastAsia="Times New Roman" w:hAnsi="Calibri" w:cs="Calibri"/>
          <w:lang w:eastAsia="en-GB"/>
        </w:rPr>
        <w:t>.</w:t>
      </w:r>
    </w:p>
    <w:p w14:paraId="165B0400" w14:textId="77777777" w:rsidR="00B05FCF" w:rsidRDefault="00B05FCF" w:rsidP="00B05FCF">
      <w:pPr>
        <w:pStyle w:val="NoSpacing"/>
        <w:ind w:left="720"/>
        <w:rPr>
          <w:rFonts w:ascii="Calibri" w:eastAsia="Times New Roman" w:hAnsi="Calibri" w:cs="Calibri"/>
          <w:lang w:val="en-GB" w:eastAsia="en-GB"/>
        </w:rPr>
      </w:pPr>
      <w:r w:rsidRPr="00FE47D0">
        <w:rPr>
          <w:rFonts w:ascii="Calibri" w:eastAsia="Times New Roman" w:hAnsi="Calibri" w:cs="Calibri"/>
          <w:noProof/>
          <w:lang w:val="en-GB" w:eastAsia="en-GB"/>
        </w:rPr>
        <w:drawing>
          <wp:inline distT="0" distB="0" distL="0" distR="0" wp14:anchorId="5CFF6974" wp14:editId="4D7D6062">
            <wp:extent cx="5731510" cy="5356225"/>
            <wp:effectExtent l="0" t="0" r="2540" b="0"/>
            <wp:docPr id="18736058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05829" name="Picture 1" descr="A screen shot of a computer program&#10;&#10;AI-generated content may be incorrect."/>
                    <pic:cNvPicPr/>
                  </pic:nvPicPr>
                  <pic:blipFill>
                    <a:blip r:embed="rId17"/>
                    <a:stretch>
                      <a:fillRect/>
                    </a:stretch>
                  </pic:blipFill>
                  <pic:spPr>
                    <a:xfrm>
                      <a:off x="0" y="0"/>
                      <a:ext cx="5731510" cy="5356225"/>
                    </a:xfrm>
                    <a:prstGeom prst="rect">
                      <a:avLst/>
                    </a:prstGeom>
                  </pic:spPr>
                </pic:pic>
              </a:graphicData>
            </a:graphic>
          </wp:inline>
        </w:drawing>
      </w:r>
    </w:p>
    <w:p w14:paraId="3CB52621" w14:textId="77777777" w:rsidR="00B05FCF" w:rsidRDefault="00B05FCF" w:rsidP="00B05FCF">
      <w:pPr>
        <w:pStyle w:val="NoSpacing"/>
        <w:ind w:left="720"/>
        <w:rPr>
          <w:rFonts w:ascii="Calibri" w:eastAsia="Times New Roman" w:hAnsi="Calibri" w:cs="Calibri"/>
          <w:lang w:val="en-GB" w:eastAsia="en-GB"/>
        </w:rPr>
      </w:pPr>
    </w:p>
    <w:p w14:paraId="0C8492D3" w14:textId="77777777" w:rsidR="00B05FCF" w:rsidRDefault="00B05FCF" w:rsidP="00B05FCF">
      <w:pPr>
        <w:pStyle w:val="NoSpacing"/>
        <w:ind w:left="720"/>
        <w:rPr>
          <w:rFonts w:ascii="Calibri" w:eastAsia="Times New Roman" w:hAnsi="Calibri" w:cs="Calibri"/>
          <w:lang w:val="en-GB" w:eastAsia="en-GB"/>
        </w:rPr>
      </w:pPr>
    </w:p>
    <w:p w14:paraId="550167BE" w14:textId="77777777" w:rsidR="00B05FCF" w:rsidRDefault="00B05FCF" w:rsidP="00B05FCF">
      <w:pPr>
        <w:pStyle w:val="NoSpacing"/>
        <w:ind w:left="720"/>
        <w:rPr>
          <w:rFonts w:ascii="Calibri" w:eastAsia="Times New Roman" w:hAnsi="Calibri" w:cs="Calibri"/>
          <w:lang w:val="en-GB" w:eastAsia="en-GB"/>
        </w:rPr>
      </w:pPr>
    </w:p>
    <w:p w14:paraId="31F5BB9E" w14:textId="77777777" w:rsidR="00B05FCF" w:rsidRDefault="00B05FCF" w:rsidP="00B05FCF">
      <w:pPr>
        <w:pStyle w:val="NoSpacing"/>
        <w:ind w:left="720"/>
        <w:rPr>
          <w:rFonts w:ascii="Calibri" w:eastAsia="Times New Roman" w:hAnsi="Calibri" w:cs="Calibri"/>
          <w:lang w:val="en-GB" w:eastAsia="en-GB"/>
        </w:rPr>
      </w:pPr>
    </w:p>
    <w:p w14:paraId="3B2B5CD6" w14:textId="77777777" w:rsidR="00B05FCF" w:rsidRDefault="00B05FCF" w:rsidP="00B05FCF">
      <w:pPr>
        <w:pStyle w:val="NoSpacing"/>
        <w:ind w:left="720"/>
        <w:rPr>
          <w:rFonts w:ascii="Calibri" w:eastAsia="Times New Roman" w:hAnsi="Calibri" w:cs="Calibri"/>
          <w:lang w:val="en-GB" w:eastAsia="en-GB"/>
        </w:rPr>
      </w:pPr>
    </w:p>
    <w:p w14:paraId="09955FAD" w14:textId="77777777" w:rsidR="00B05FCF" w:rsidRDefault="00B05FCF" w:rsidP="00B05FCF">
      <w:pPr>
        <w:pStyle w:val="NoSpacing"/>
        <w:ind w:left="720"/>
        <w:rPr>
          <w:rFonts w:ascii="Calibri" w:eastAsia="Times New Roman" w:hAnsi="Calibri" w:cs="Calibri"/>
          <w:lang w:val="en-GB" w:eastAsia="en-GB"/>
        </w:rPr>
      </w:pPr>
    </w:p>
    <w:p w14:paraId="428432D5" w14:textId="77777777" w:rsidR="00B05FCF" w:rsidRDefault="00B05FCF" w:rsidP="00B05FCF">
      <w:pPr>
        <w:pStyle w:val="NoSpacing"/>
        <w:ind w:left="720"/>
        <w:rPr>
          <w:rFonts w:ascii="Calibri" w:eastAsia="Times New Roman" w:hAnsi="Calibri" w:cs="Calibri"/>
          <w:lang w:val="en-GB" w:eastAsia="en-GB"/>
        </w:rPr>
      </w:pPr>
    </w:p>
    <w:p w14:paraId="649EFE0D" w14:textId="77777777" w:rsidR="00B05FCF" w:rsidRDefault="00B05FCF" w:rsidP="00B05FCF">
      <w:pPr>
        <w:pStyle w:val="NoSpacing"/>
        <w:ind w:left="720"/>
        <w:rPr>
          <w:rFonts w:ascii="Calibri" w:eastAsia="Times New Roman" w:hAnsi="Calibri" w:cs="Calibri"/>
          <w:lang w:val="en-GB" w:eastAsia="en-GB"/>
        </w:rPr>
      </w:pPr>
    </w:p>
    <w:p w14:paraId="42852F69" w14:textId="77777777" w:rsidR="00B05FCF" w:rsidRDefault="00B05FCF" w:rsidP="00B05FCF">
      <w:pPr>
        <w:pStyle w:val="NoSpacing"/>
        <w:ind w:left="720"/>
        <w:rPr>
          <w:rFonts w:ascii="Calibri" w:eastAsia="Times New Roman" w:hAnsi="Calibri" w:cs="Calibri"/>
          <w:lang w:val="en-GB" w:eastAsia="en-GB"/>
        </w:rPr>
      </w:pPr>
    </w:p>
    <w:p w14:paraId="0B417FF7" w14:textId="77777777" w:rsidR="004A073B" w:rsidRDefault="004A073B" w:rsidP="00B05FCF">
      <w:pPr>
        <w:pStyle w:val="NoSpacing"/>
        <w:ind w:left="720"/>
        <w:rPr>
          <w:rFonts w:ascii="Calibri" w:eastAsia="Times New Roman" w:hAnsi="Calibri" w:cs="Calibri"/>
          <w:lang w:val="en-GB" w:eastAsia="en-GB"/>
        </w:rPr>
      </w:pPr>
    </w:p>
    <w:p w14:paraId="460C4E8D" w14:textId="77777777" w:rsidR="00BA7AF8" w:rsidRDefault="00BA7AF8" w:rsidP="00B05FCF">
      <w:pPr>
        <w:pStyle w:val="NoSpacing"/>
        <w:ind w:left="720"/>
        <w:rPr>
          <w:rFonts w:ascii="Calibri" w:eastAsia="Times New Roman" w:hAnsi="Calibri" w:cs="Calibri"/>
          <w:lang w:val="en-GB" w:eastAsia="en-GB"/>
        </w:rPr>
      </w:pPr>
    </w:p>
    <w:p w14:paraId="0B544B54" w14:textId="77777777" w:rsidR="00B05FCF" w:rsidRDefault="00B05FCF" w:rsidP="00B05FCF">
      <w:pPr>
        <w:pStyle w:val="NoSpacing"/>
        <w:ind w:left="720"/>
        <w:rPr>
          <w:rFonts w:ascii="Calibri" w:eastAsia="Times New Roman" w:hAnsi="Calibri" w:cs="Calibri"/>
          <w:lang w:val="en-GB" w:eastAsia="en-GB"/>
        </w:rPr>
      </w:pPr>
    </w:p>
    <w:p w14:paraId="3BDA834C" w14:textId="77777777" w:rsidR="00B05FCF" w:rsidRPr="00FE47D0" w:rsidRDefault="00B05FCF">
      <w:pPr>
        <w:pStyle w:val="NoSpacing"/>
        <w:numPr>
          <w:ilvl w:val="0"/>
          <w:numId w:val="10"/>
        </w:numPr>
        <w:rPr>
          <w:rFonts w:ascii="Calibri" w:eastAsia="Times New Roman" w:hAnsi="Calibri" w:cs="Calibri"/>
          <w:lang w:val="en-GB" w:eastAsia="en-GB"/>
        </w:rPr>
      </w:pPr>
      <w:r w:rsidRPr="00FE47D0">
        <w:rPr>
          <w:rFonts w:ascii="Calibri" w:eastAsia="Times New Roman" w:hAnsi="Calibri" w:cs="Calibri"/>
          <w:b/>
          <w:bCs/>
          <w:lang w:eastAsia="en-GB"/>
        </w:rPr>
        <w:lastRenderedPageBreak/>
        <w:t>Instagram Profile</w:t>
      </w:r>
      <w:r w:rsidRPr="00FE47D0">
        <w:rPr>
          <w:rFonts w:ascii="Calibri" w:eastAsia="Times New Roman" w:hAnsi="Calibri" w:cs="Calibri"/>
          <w:lang w:eastAsia="en-GB"/>
        </w:rPr>
        <w:t xml:space="preserve">: The </w:t>
      </w:r>
      <w:r w:rsidRPr="00FE47D0">
        <w:rPr>
          <w:rFonts w:ascii="Calibri" w:eastAsia="Times New Roman" w:hAnsi="Calibri" w:cs="Calibri"/>
          <w:b/>
          <w:bCs/>
          <w:lang w:eastAsia="en-GB"/>
        </w:rPr>
        <w:t>Instagram Premium API</w:t>
      </w:r>
      <w:r w:rsidRPr="00FE47D0">
        <w:rPr>
          <w:rFonts w:ascii="Calibri" w:eastAsia="Times New Roman" w:hAnsi="Calibri" w:cs="Calibri"/>
          <w:lang w:eastAsia="en-GB"/>
        </w:rPr>
        <w:t xml:space="preserve"> fetches user data, including </w:t>
      </w:r>
      <w:r w:rsidRPr="00FE47D0">
        <w:rPr>
          <w:rFonts w:ascii="Calibri" w:eastAsia="Times New Roman" w:hAnsi="Calibri" w:cs="Calibri"/>
          <w:b/>
          <w:bCs/>
          <w:lang w:eastAsia="en-GB"/>
        </w:rPr>
        <w:t>followers count</w:t>
      </w:r>
      <w:r w:rsidRPr="00FE47D0">
        <w:rPr>
          <w:rFonts w:ascii="Calibri" w:eastAsia="Times New Roman" w:hAnsi="Calibri" w:cs="Calibri"/>
          <w:lang w:eastAsia="en-GB"/>
        </w:rPr>
        <w:t xml:space="preserve">, </w:t>
      </w:r>
      <w:r w:rsidRPr="00FE47D0">
        <w:rPr>
          <w:rFonts w:ascii="Calibri" w:eastAsia="Times New Roman" w:hAnsi="Calibri" w:cs="Calibri"/>
          <w:b/>
          <w:bCs/>
          <w:lang w:eastAsia="en-GB"/>
        </w:rPr>
        <w:t>profile bio</w:t>
      </w:r>
      <w:r w:rsidRPr="00FE47D0">
        <w:rPr>
          <w:rFonts w:ascii="Calibri" w:eastAsia="Times New Roman" w:hAnsi="Calibri" w:cs="Calibri"/>
          <w:lang w:eastAsia="en-GB"/>
        </w:rPr>
        <w:t xml:space="preserve">, and </w:t>
      </w:r>
      <w:r w:rsidRPr="00FE47D0">
        <w:rPr>
          <w:rFonts w:ascii="Calibri" w:eastAsia="Times New Roman" w:hAnsi="Calibri" w:cs="Calibri"/>
          <w:b/>
          <w:bCs/>
          <w:lang w:eastAsia="en-GB"/>
        </w:rPr>
        <w:t>recent posts</w:t>
      </w:r>
      <w:r w:rsidRPr="00FE47D0">
        <w:rPr>
          <w:rFonts w:ascii="Calibri" w:eastAsia="Times New Roman" w:hAnsi="Calibri" w:cs="Calibri"/>
          <w:lang w:eastAsia="en-GB"/>
        </w:rPr>
        <w:t>.</w:t>
      </w:r>
    </w:p>
    <w:p w14:paraId="48EBD3C6" w14:textId="77777777" w:rsidR="00B05FCF" w:rsidRDefault="00B05FCF" w:rsidP="00B05FCF">
      <w:pPr>
        <w:pStyle w:val="NoSpacing"/>
        <w:ind w:left="720"/>
        <w:rPr>
          <w:rFonts w:ascii="Calibri" w:eastAsia="Times New Roman" w:hAnsi="Calibri" w:cs="Calibri"/>
          <w:lang w:val="en-GB" w:eastAsia="en-GB"/>
        </w:rPr>
      </w:pPr>
      <w:r w:rsidRPr="00FE47D0">
        <w:rPr>
          <w:rFonts w:ascii="Calibri" w:eastAsia="Times New Roman" w:hAnsi="Calibri" w:cs="Calibri"/>
          <w:noProof/>
          <w:lang w:val="en-GB" w:eastAsia="en-GB"/>
        </w:rPr>
        <w:drawing>
          <wp:inline distT="0" distB="0" distL="0" distR="0" wp14:anchorId="5DE766E4" wp14:editId="11632A1F">
            <wp:extent cx="5596809" cy="2980707"/>
            <wp:effectExtent l="0" t="0" r="4445" b="0"/>
            <wp:docPr id="141254282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42820" name="Picture 1" descr="A computer screen with text and images&#10;&#10;AI-generated content may be incorrect."/>
                    <pic:cNvPicPr/>
                  </pic:nvPicPr>
                  <pic:blipFill>
                    <a:blip r:embed="rId18"/>
                    <a:stretch>
                      <a:fillRect/>
                    </a:stretch>
                  </pic:blipFill>
                  <pic:spPr>
                    <a:xfrm>
                      <a:off x="0" y="0"/>
                      <a:ext cx="5629290" cy="2998006"/>
                    </a:xfrm>
                    <a:prstGeom prst="rect">
                      <a:avLst/>
                    </a:prstGeom>
                  </pic:spPr>
                </pic:pic>
              </a:graphicData>
            </a:graphic>
          </wp:inline>
        </w:drawing>
      </w:r>
    </w:p>
    <w:p w14:paraId="1A28329E" w14:textId="77777777" w:rsidR="00B05FCF" w:rsidRDefault="00B05FCF" w:rsidP="00B05FCF">
      <w:pPr>
        <w:pStyle w:val="NoSpacing"/>
        <w:ind w:left="720"/>
        <w:rPr>
          <w:rFonts w:ascii="Calibri" w:eastAsia="Times New Roman" w:hAnsi="Calibri" w:cs="Calibri"/>
          <w:lang w:val="en-GB" w:eastAsia="en-GB"/>
        </w:rPr>
      </w:pPr>
    </w:p>
    <w:p w14:paraId="5F8F7343" w14:textId="49B2EB56" w:rsidR="00B05FCF" w:rsidRPr="00AA5049" w:rsidRDefault="00B05FCF" w:rsidP="00B05FCF">
      <w:pPr>
        <w:pStyle w:val="NoSpacing"/>
        <w:rPr>
          <w:rFonts w:ascii="Calibri" w:eastAsia="Times New Roman" w:hAnsi="Calibri" w:cs="Calibri"/>
          <w:b/>
          <w:bCs/>
          <w:lang w:eastAsia="en-GB"/>
        </w:rPr>
      </w:pPr>
      <w:r w:rsidRPr="00FE47D0">
        <w:rPr>
          <w:rFonts w:ascii="Calibri" w:eastAsia="Times New Roman" w:hAnsi="Calibri" w:cs="Calibri"/>
          <w:b/>
          <w:bCs/>
          <w:lang w:eastAsia="en-GB"/>
        </w:rPr>
        <w:t>Profile Management</w:t>
      </w:r>
    </w:p>
    <w:p w14:paraId="1D45BD50" w14:textId="339947D7" w:rsidR="00B05FCF" w:rsidRPr="00FE47D0" w:rsidRDefault="00A914B1">
      <w:pPr>
        <w:pStyle w:val="NoSpacing"/>
        <w:numPr>
          <w:ilvl w:val="0"/>
          <w:numId w:val="11"/>
        </w:numPr>
        <w:rPr>
          <w:rFonts w:ascii="Calibri" w:eastAsia="Times New Roman" w:hAnsi="Calibri" w:cs="Calibri"/>
          <w:lang w:val="en-GB" w:eastAsia="en-GB"/>
        </w:rPr>
      </w:pPr>
      <w:r w:rsidRPr="00A914B1">
        <w:rPr>
          <w:rFonts w:ascii="Calibri" w:eastAsia="Times New Roman" w:hAnsi="Calibri" w:cs="Calibri"/>
          <w:b/>
          <w:bCs/>
          <w:lang w:eastAsia="en-GB"/>
        </w:rPr>
        <w:t>Save Profile:</w:t>
      </w:r>
      <w:r w:rsidRPr="00A914B1">
        <w:rPr>
          <w:rFonts w:ascii="Calibri" w:eastAsia="Times New Roman" w:hAnsi="Calibri" w:cs="Calibri"/>
          <w:lang w:eastAsia="en-GB"/>
        </w:rPr>
        <w:t xml:space="preserve"> This added functionality allows users to bookmark profiles to their account for quicker access in later sessions.</w:t>
      </w:r>
    </w:p>
    <w:p w14:paraId="1CCB0389" w14:textId="5DA37EA5" w:rsidR="00B05FCF" w:rsidRDefault="00B05FCF" w:rsidP="00BA7AF8">
      <w:pPr>
        <w:pStyle w:val="NoSpacing"/>
        <w:ind w:left="720"/>
        <w:rPr>
          <w:rFonts w:ascii="Calibri" w:eastAsia="Times New Roman" w:hAnsi="Calibri" w:cs="Calibri"/>
          <w:lang w:val="en-GB" w:eastAsia="en-GB"/>
        </w:rPr>
      </w:pPr>
      <w:r w:rsidRPr="00FE47D0">
        <w:rPr>
          <w:rFonts w:ascii="Calibri" w:eastAsia="Times New Roman" w:hAnsi="Calibri" w:cs="Calibri"/>
          <w:noProof/>
          <w:lang w:val="en-GB" w:eastAsia="en-GB"/>
        </w:rPr>
        <w:drawing>
          <wp:inline distT="0" distB="0" distL="0" distR="0" wp14:anchorId="2453B351" wp14:editId="1BC131E2">
            <wp:extent cx="3705101" cy="3637783"/>
            <wp:effectExtent l="0" t="0" r="0" b="1270"/>
            <wp:docPr id="12707724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72441" name="Picture 1" descr="A screen shot of a computer program&#10;&#10;AI-generated content may be incorrect."/>
                    <pic:cNvPicPr/>
                  </pic:nvPicPr>
                  <pic:blipFill>
                    <a:blip r:embed="rId19"/>
                    <a:stretch>
                      <a:fillRect/>
                    </a:stretch>
                  </pic:blipFill>
                  <pic:spPr>
                    <a:xfrm>
                      <a:off x="0" y="0"/>
                      <a:ext cx="3755024" cy="3686799"/>
                    </a:xfrm>
                    <a:prstGeom prst="rect">
                      <a:avLst/>
                    </a:prstGeom>
                  </pic:spPr>
                </pic:pic>
              </a:graphicData>
            </a:graphic>
          </wp:inline>
        </w:drawing>
      </w:r>
    </w:p>
    <w:p w14:paraId="1EE0288D" w14:textId="4C1356C6" w:rsidR="00B05FCF" w:rsidRPr="00A914B1" w:rsidRDefault="00B05FCF" w:rsidP="006C5479">
      <w:pPr>
        <w:pStyle w:val="NoSpacing"/>
        <w:numPr>
          <w:ilvl w:val="0"/>
          <w:numId w:val="11"/>
        </w:numPr>
        <w:ind w:left="360"/>
        <w:rPr>
          <w:rFonts w:ascii="Calibri" w:eastAsia="Times New Roman" w:hAnsi="Calibri" w:cs="Calibri"/>
          <w:lang w:val="en-GB" w:eastAsia="en-GB"/>
        </w:rPr>
      </w:pPr>
      <w:r w:rsidRPr="00A914B1">
        <w:rPr>
          <w:rFonts w:ascii="Calibri" w:eastAsia="Times New Roman" w:hAnsi="Calibri" w:cs="Calibri"/>
          <w:b/>
          <w:bCs/>
          <w:lang w:eastAsia="en-GB"/>
        </w:rPr>
        <w:lastRenderedPageBreak/>
        <w:t>Delete Profile</w:t>
      </w:r>
      <w:r w:rsidRPr="00A914B1">
        <w:rPr>
          <w:rFonts w:ascii="Calibri" w:eastAsia="Times New Roman" w:hAnsi="Calibri" w:cs="Calibri"/>
          <w:lang w:eastAsia="en-GB"/>
        </w:rPr>
        <w:t xml:space="preserve">: </w:t>
      </w:r>
      <w:r w:rsidR="00A914B1" w:rsidRPr="00A914B1">
        <w:rPr>
          <w:rFonts w:ascii="Calibri" w:eastAsia="Times New Roman" w:hAnsi="Calibri" w:cs="Calibri"/>
          <w:lang w:eastAsia="en-GB"/>
        </w:rPr>
        <w:t>Users can remove any previously saved profiles, maintaining control over their stored data.</w:t>
      </w:r>
      <w:r w:rsidRPr="00FE47D0">
        <w:rPr>
          <w:rFonts w:ascii="Calibri" w:eastAsia="Times New Roman" w:hAnsi="Calibri" w:cs="Calibri"/>
          <w:noProof/>
          <w:lang w:val="en-GB" w:eastAsia="en-GB"/>
        </w:rPr>
        <w:drawing>
          <wp:inline distT="0" distB="0" distL="0" distR="0" wp14:anchorId="02F14069" wp14:editId="7C40ABCC">
            <wp:extent cx="4679549" cy="2885704"/>
            <wp:effectExtent l="0" t="0" r="6985" b="0"/>
            <wp:docPr id="11799438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43831" name="Picture 1" descr="A screen shot of a computer program&#10;&#10;AI-generated content may be incorrect."/>
                    <pic:cNvPicPr/>
                  </pic:nvPicPr>
                  <pic:blipFill>
                    <a:blip r:embed="rId20"/>
                    <a:stretch>
                      <a:fillRect/>
                    </a:stretch>
                  </pic:blipFill>
                  <pic:spPr>
                    <a:xfrm>
                      <a:off x="0" y="0"/>
                      <a:ext cx="4709471" cy="2904156"/>
                    </a:xfrm>
                    <a:prstGeom prst="rect">
                      <a:avLst/>
                    </a:prstGeom>
                  </pic:spPr>
                </pic:pic>
              </a:graphicData>
            </a:graphic>
          </wp:inline>
        </w:drawing>
      </w:r>
    </w:p>
    <w:p w14:paraId="188075F4" w14:textId="77777777" w:rsidR="00B05FCF" w:rsidRPr="00403AEE" w:rsidRDefault="00B05FCF" w:rsidP="00B05FCF">
      <w:pPr>
        <w:pStyle w:val="NoSpacing"/>
        <w:rPr>
          <w:rFonts w:asciiTheme="majorHAnsi" w:hAnsiTheme="majorHAnsi" w:cstheme="majorHAnsi"/>
        </w:rPr>
      </w:pPr>
    </w:p>
    <w:p w14:paraId="1339C51F" w14:textId="77777777" w:rsidR="00B05FCF" w:rsidRPr="00735BDB" w:rsidRDefault="00B05FCF" w:rsidP="00B05FCF">
      <w:pPr>
        <w:pStyle w:val="Heading2"/>
        <w:rPr>
          <w:rFonts w:cstheme="majorHAnsi"/>
          <w:lang w:val="en-GB"/>
        </w:rPr>
      </w:pPr>
      <w:r w:rsidRPr="00735BDB">
        <w:rPr>
          <w:rFonts w:cstheme="majorHAnsi"/>
          <w:lang w:val="en-GB"/>
        </w:rPr>
        <w:t>Error Handling and Edge Cases</w:t>
      </w:r>
    </w:p>
    <w:p w14:paraId="2A4BE192" w14:textId="77777777" w:rsidR="00B05FCF" w:rsidRPr="00CE67D3" w:rsidRDefault="00B05FCF" w:rsidP="00B05FCF">
      <w:pPr>
        <w:rPr>
          <w:rFonts w:asciiTheme="majorHAnsi" w:hAnsiTheme="majorHAnsi" w:cstheme="majorHAnsi"/>
          <w:lang w:val="en-GB"/>
        </w:rPr>
      </w:pPr>
      <w:r w:rsidRPr="00CE67D3">
        <w:rPr>
          <w:rFonts w:asciiTheme="majorHAnsi" w:hAnsiTheme="majorHAnsi" w:cstheme="majorHAnsi"/>
          <w:lang w:val="en-GB"/>
        </w:rPr>
        <w:t xml:space="preserve">Error handling is essential to ensure a smooth user experience when interacting with external APIs and user inputs. In </w:t>
      </w:r>
      <w:r w:rsidRPr="00CE67D3">
        <w:rPr>
          <w:rFonts w:asciiTheme="majorHAnsi" w:hAnsiTheme="majorHAnsi" w:cstheme="majorHAnsi"/>
          <w:b/>
          <w:bCs/>
          <w:lang w:val="en-GB"/>
        </w:rPr>
        <w:t>SocialScope</w:t>
      </w:r>
      <w:r w:rsidRPr="00CE67D3">
        <w:rPr>
          <w:rFonts w:asciiTheme="majorHAnsi" w:hAnsiTheme="majorHAnsi" w:cstheme="majorHAnsi"/>
          <w:lang w:val="en-GB"/>
        </w:rPr>
        <w:t xml:space="preserve">, several mechanisms are in place to handle issues such as </w:t>
      </w:r>
      <w:r w:rsidRPr="00CE67D3">
        <w:rPr>
          <w:rFonts w:asciiTheme="majorHAnsi" w:hAnsiTheme="majorHAnsi" w:cstheme="majorHAnsi"/>
          <w:b/>
          <w:bCs/>
          <w:lang w:val="en-GB"/>
        </w:rPr>
        <w:t>API failures</w:t>
      </w:r>
      <w:r w:rsidRPr="00CE67D3">
        <w:rPr>
          <w:rFonts w:asciiTheme="majorHAnsi" w:hAnsiTheme="majorHAnsi" w:cstheme="majorHAnsi"/>
          <w:lang w:val="en-GB"/>
        </w:rPr>
        <w:t xml:space="preserve">, </w:t>
      </w:r>
      <w:r w:rsidRPr="00CE67D3">
        <w:rPr>
          <w:rFonts w:asciiTheme="majorHAnsi" w:hAnsiTheme="majorHAnsi" w:cstheme="majorHAnsi"/>
          <w:b/>
          <w:bCs/>
          <w:lang w:val="en-GB"/>
        </w:rPr>
        <w:t>invalid profiles</w:t>
      </w:r>
      <w:r w:rsidRPr="00CE67D3">
        <w:rPr>
          <w:rFonts w:asciiTheme="majorHAnsi" w:hAnsiTheme="majorHAnsi" w:cstheme="majorHAnsi"/>
          <w:lang w:val="en-GB"/>
        </w:rPr>
        <w:t xml:space="preserve">, and </w:t>
      </w:r>
      <w:r w:rsidRPr="00CE67D3">
        <w:rPr>
          <w:rFonts w:asciiTheme="majorHAnsi" w:hAnsiTheme="majorHAnsi" w:cstheme="majorHAnsi"/>
          <w:b/>
          <w:bCs/>
          <w:lang w:val="en-GB"/>
        </w:rPr>
        <w:t>network issues</w:t>
      </w:r>
      <w:r w:rsidRPr="00CE67D3">
        <w:rPr>
          <w:rFonts w:asciiTheme="majorHAnsi" w:hAnsiTheme="majorHAnsi" w:cstheme="majorHAnsi"/>
          <w:lang w:val="en-GB"/>
        </w:rPr>
        <w:t xml:space="preserve">. The platform uses </w:t>
      </w:r>
      <w:r w:rsidRPr="00CE67D3">
        <w:rPr>
          <w:rFonts w:asciiTheme="majorHAnsi" w:hAnsiTheme="majorHAnsi" w:cstheme="majorHAnsi"/>
          <w:b/>
          <w:bCs/>
          <w:lang w:val="en-GB"/>
        </w:rPr>
        <w:t>flash messages</w:t>
      </w:r>
      <w:r w:rsidRPr="00CE67D3">
        <w:rPr>
          <w:rFonts w:asciiTheme="majorHAnsi" w:hAnsiTheme="majorHAnsi" w:cstheme="majorHAnsi"/>
          <w:lang w:val="en-GB"/>
        </w:rPr>
        <w:t xml:space="preserve"> to notify users when errors occur, and employs </w:t>
      </w:r>
      <w:r w:rsidRPr="00CE67D3">
        <w:rPr>
          <w:rFonts w:asciiTheme="majorHAnsi" w:hAnsiTheme="majorHAnsi" w:cstheme="majorHAnsi"/>
          <w:b/>
          <w:bCs/>
          <w:lang w:val="en-GB"/>
        </w:rPr>
        <w:t>retry mechanisms</w:t>
      </w:r>
      <w:r w:rsidRPr="00CE67D3">
        <w:rPr>
          <w:rFonts w:asciiTheme="majorHAnsi" w:hAnsiTheme="majorHAnsi" w:cstheme="majorHAnsi"/>
          <w:lang w:val="en-GB"/>
        </w:rPr>
        <w:t xml:space="preserve"> to ensure data is retrieved successfully when possible.</w:t>
      </w:r>
    </w:p>
    <w:p w14:paraId="3C19776E" w14:textId="77777777" w:rsidR="00B05FCF" w:rsidRPr="00CE67D3" w:rsidRDefault="00B05FCF" w:rsidP="00B05FCF">
      <w:pPr>
        <w:rPr>
          <w:rFonts w:asciiTheme="majorHAnsi" w:hAnsiTheme="majorHAnsi" w:cstheme="majorHAnsi"/>
          <w:lang w:val="en-GB"/>
        </w:rPr>
      </w:pPr>
      <w:r w:rsidRPr="00CE67D3">
        <w:rPr>
          <w:rFonts w:asciiTheme="majorHAnsi" w:hAnsiTheme="majorHAnsi" w:cstheme="majorHAnsi"/>
          <w:lang w:val="en-GB"/>
        </w:rPr>
        <w:t xml:space="preserve">The following </w:t>
      </w:r>
      <w:r w:rsidRPr="00CE67D3">
        <w:rPr>
          <w:rFonts w:asciiTheme="majorHAnsi" w:hAnsiTheme="majorHAnsi" w:cstheme="majorHAnsi"/>
          <w:b/>
          <w:bCs/>
          <w:lang w:val="en-GB"/>
        </w:rPr>
        <w:t>flowchart</w:t>
      </w:r>
      <w:r w:rsidRPr="00CE67D3">
        <w:rPr>
          <w:rFonts w:asciiTheme="majorHAnsi" w:hAnsiTheme="majorHAnsi" w:cstheme="majorHAnsi"/>
          <w:lang w:val="en-GB"/>
        </w:rPr>
        <w:t xml:space="preserve"> illustrates the main steps involved in error handling:</w:t>
      </w:r>
    </w:p>
    <w:p w14:paraId="38078530" w14:textId="77777777" w:rsidR="00B05FCF" w:rsidRPr="00FE47D0" w:rsidRDefault="00B05FCF" w:rsidP="00B05FCF">
      <w:pPr>
        <w:rPr>
          <w:rFonts w:asciiTheme="majorHAnsi" w:hAnsiTheme="majorHAnsi" w:cstheme="majorHAnsi"/>
          <w:lang w:val="en-GB"/>
        </w:rPr>
      </w:pPr>
      <w:r>
        <w:rPr>
          <w:rFonts w:asciiTheme="majorHAnsi" w:hAnsiTheme="majorHAnsi" w:cstheme="majorHAnsi"/>
          <w:noProof/>
        </w:rPr>
        <w:lastRenderedPageBreak/>
        <w:drawing>
          <wp:inline distT="0" distB="0" distL="0" distR="0" wp14:anchorId="580B9F08" wp14:editId="6686A561">
            <wp:extent cx="3534549" cy="3206338"/>
            <wp:effectExtent l="0" t="0" r="8890" b="0"/>
            <wp:docPr id="1103081202" name="Picture 5" descr="A diagram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81202" name="Picture 5" descr="A diagram of a erro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7220" cy="3245047"/>
                    </a:xfrm>
                    <a:prstGeom prst="rect">
                      <a:avLst/>
                    </a:prstGeom>
                    <a:noFill/>
                    <a:ln>
                      <a:noFill/>
                    </a:ln>
                  </pic:spPr>
                </pic:pic>
              </a:graphicData>
            </a:graphic>
          </wp:inline>
        </w:drawing>
      </w:r>
    </w:p>
    <w:p w14:paraId="138D4E31" w14:textId="77777777" w:rsidR="00B05FCF" w:rsidRDefault="00B05FCF" w:rsidP="00B05FCF">
      <w:pPr>
        <w:pStyle w:val="Heading3"/>
      </w:pPr>
      <w:r w:rsidRPr="00CE67D3">
        <w:t>Error Handling Process</w:t>
      </w:r>
    </w:p>
    <w:p w14:paraId="2EFD79C8" w14:textId="77777777" w:rsidR="00B05FCF" w:rsidRPr="00FA68E4" w:rsidRDefault="00B05FCF">
      <w:pPr>
        <w:pStyle w:val="ListParagraph"/>
        <w:numPr>
          <w:ilvl w:val="0"/>
          <w:numId w:val="12"/>
        </w:numPr>
        <w:rPr>
          <w:rFonts w:ascii="Calibri" w:hAnsi="Calibri" w:cs="Calibri"/>
          <w:lang w:val="en-GB"/>
        </w:rPr>
      </w:pPr>
      <w:r w:rsidRPr="00FA68E4">
        <w:rPr>
          <w:rFonts w:ascii="Calibri" w:hAnsi="Calibri" w:cs="Calibri"/>
          <w:b/>
          <w:bCs/>
          <w:lang w:val="en-GB"/>
        </w:rPr>
        <w:t>Invalid Profile (TikTok, Instagram)</w:t>
      </w:r>
      <w:r w:rsidRPr="00FA68E4">
        <w:rPr>
          <w:rFonts w:ascii="Calibri" w:hAnsi="Calibri" w:cs="Calibri"/>
          <w:lang w:val="en-GB"/>
        </w:rPr>
        <w:t>:</w:t>
      </w:r>
    </w:p>
    <w:p w14:paraId="4D35A82D" w14:textId="77777777" w:rsidR="00B05FCF" w:rsidRPr="00FA68E4" w:rsidRDefault="00B05FCF" w:rsidP="00B05FCF">
      <w:pPr>
        <w:pStyle w:val="ListParagraph"/>
        <w:ind w:left="360"/>
        <w:rPr>
          <w:rFonts w:ascii="Calibri" w:hAnsi="Calibri" w:cs="Calibri"/>
          <w:lang w:val="en-GB"/>
        </w:rPr>
      </w:pPr>
      <w:r w:rsidRPr="00FA68E4">
        <w:rPr>
          <w:rFonts w:ascii="Calibri" w:hAnsi="Calibri" w:cs="Calibri"/>
          <w:lang w:val="en-GB"/>
        </w:rPr>
        <w:t xml:space="preserve">If the user enters an </w:t>
      </w:r>
      <w:r w:rsidRPr="00FA68E4">
        <w:rPr>
          <w:rFonts w:ascii="Calibri" w:hAnsi="Calibri" w:cs="Calibri"/>
          <w:b/>
          <w:bCs/>
          <w:lang w:val="en-GB"/>
        </w:rPr>
        <w:t>invalid or non-existent profile</w:t>
      </w:r>
      <w:r w:rsidRPr="00FA68E4">
        <w:rPr>
          <w:rFonts w:ascii="Calibri" w:hAnsi="Calibri" w:cs="Calibri"/>
          <w:lang w:val="en-GB"/>
        </w:rPr>
        <w:t xml:space="preserve"> (for TikTok or Instagram), the platform checks the API response. If the profile is not found, a </w:t>
      </w:r>
      <w:r w:rsidRPr="00FA68E4">
        <w:rPr>
          <w:rFonts w:ascii="Calibri" w:hAnsi="Calibri" w:cs="Calibri"/>
          <w:b/>
          <w:bCs/>
          <w:lang w:val="en-GB"/>
        </w:rPr>
        <w:t>flash error message</w:t>
      </w:r>
      <w:r w:rsidRPr="00FA68E4">
        <w:rPr>
          <w:rFonts w:ascii="Calibri" w:hAnsi="Calibri" w:cs="Calibri"/>
          <w:lang w:val="en-GB"/>
        </w:rPr>
        <w:t xml:space="preserve"> is displayed, prompting the user to check their input.</w:t>
      </w:r>
    </w:p>
    <w:p w14:paraId="1E819ADE" w14:textId="77777777" w:rsidR="00B05FCF" w:rsidRDefault="00B05FCF" w:rsidP="00B05FCF">
      <w:pPr>
        <w:pStyle w:val="NoSpacing"/>
        <w:ind w:left="360"/>
      </w:pPr>
      <w:r w:rsidRPr="00CE67D3">
        <w:rPr>
          <w:noProof/>
        </w:rPr>
        <w:drawing>
          <wp:inline distT="0" distB="0" distL="0" distR="0" wp14:anchorId="5BF05FA9" wp14:editId="2F92BD1F">
            <wp:extent cx="5731510" cy="3363595"/>
            <wp:effectExtent l="0" t="0" r="2540" b="8255"/>
            <wp:docPr id="177808533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5336" name="Picture 1" descr="A screen shot of a computer screen&#10;&#10;AI-generated content may be incorrect."/>
                    <pic:cNvPicPr/>
                  </pic:nvPicPr>
                  <pic:blipFill>
                    <a:blip r:embed="rId22"/>
                    <a:stretch>
                      <a:fillRect/>
                    </a:stretch>
                  </pic:blipFill>
                  <pic:spPr>
                    <a:xfrm>
                      <a:off x="0" y="0"/>
                      <a:ext cx="5731510" cy="3363595"/>
                    </a:xfrm>
                    <a:prstGeom prst="rect">
                      <a:avLst/>
                    </a:prstGeom>
                  </pic:spPr>
                </pic:pic>
              </a:graphicData>
            </a:graphic>
          </wp:inline>
        </w:drawing>
      </w:r>
    </w:p>
    <w:p w14:paraId="6D1F0C4A" w14:textId="77777777" w:rsidR="00B05FCF" w:rsidRDefault="00B05FCF" w:rsidP="00B05FCF">
      <w:pPr>
        <w:pStyle w:val="NoSpacing"/>
        <w:ind w:left="360"/>
      </w:pPr>
    </w:p>
    <w:p w14:paraId="5B276453" w14:textId="77777777" w:rsidR="00B05FCF" w:rsidRDefault="00B05FCF" w:rsidP="00B05FCF">
      <w:pPr>
        <w:pStyle w:val="NoSpacing"/>
        <w:ind w:left="360"/>
      </w:pPr>
      <w:r w:rsidRPr="00FA68E4">
        <w:rPr>
          <w:noProof/>
        </w:rPr>
        <w:lastRenderedPageBreak/>
        <w:drawing>
          <wp:inline distT="0" distB="0" distL="0" distR="0" wp14:anchorId="2B6E293A" wp14:editId="3C305D2E">
            <wp:extent cx="5731510" cy="476250"/>
            <wp:effectExtent l="0" t="0" r="2540" b="0"/>
            <wp:docPr id="140639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99572" name=""/>
                    <pic:cNvPicPr/>
                  </pic:nvPicPr>
                  <pic:blipFill>
                    <a:blip r:embed="rId23"/>
                    <a:stretch>
                      <a:fillRect/>
                    </a:stretch>
                  </pic:blipFill>
                  <pic:spPr>
                    <a:xfrm>
                      <a:off x="0" y="0"/>
                      <a:ext cx="5731510" cy="476250"/>
                    </a:xfrm>
                    <a:prstGeom prst="rect">
                      <a:avLst/>
                    </a:prstGeom>
                  </pic:spPr>
                </pic:pic>
              </a:graphicData>
            </a:graphic>
          </wp:inline>
        </w:drawing>
      </w:r>
    </w:p>
    <w:p w14:paraId="11409E4B" w14:textId="77777777" w:rsidR="00B05FCF" w:rsidRDefault="00B05FCF" w:rsidP="00B05FCF">
      <w:pPr>
        <w:pStyle w:val="NoSpacing"/>
      </w:pPr>
    </w:p>
    <w:p w14:paraId="77056A6D" w14:textId="77777777" w:rsidR="00B05FCF" w:rsidRPr="00FA68E4" w:rsidRDefault="00B05FCF">
      <w:pPr>
        <w:pStyle w:val="NoSpacing"/>
        <w:numPr>
          <w:ilvl w:val="0"/>
          <w:numId w:val="12"/>
        </w:numPr>
        <w:rPr>
          <w:rFonts w:ascii="Calibri" w:hAnsi="Calibri" w:cs="Calibri"/>
          <w:b/>
          <w:bCs/>
        </w:rPr>
      </w:pPr>
      <w:r w:rsidRPr="00FA68E4">
        <w:rPr>
          <w:rFonts w:ascii="Calibri" w:hAnsi="Calibri" w:cs="Calibri"/>
          <w:b/>
          <w:bCs/>
        </w:rPr>
        <w:t>API Failures</w:t>
      </w:r>
    </w:p>
    <w:p w14:paraId="25D0C6DE" w14:textId="77777777" w:rsidR="00B05FCF" w:rsidRDefault="00B05FCF" w:rsidP="00B05FCF">
      <w:pPr>
        <w:pStyle w:val="NoSpacing"/>
        <w:ind w:left="360"/>
        <w:rPr>
          <w:rFonts w:ascii="Calibri" w:hAnsi="Calibri" w:cs="Calibri"/>
        </w:rPr>
      </w:pPr>
      <w:r w:rsidRPr="00FA68E4">
        <w:rPr>
          <w:rFonts w:ascii="Calibri" w:hAnsi="Calibri" w:cs="Calibri"/>
        </w:rPr>
        <w:t xml:space="preserve">When making requests to third-party APIs such as </w:t>
      </w:r>
      <w:r w:rsidRPr="00FA68E4">
        <w:rPr>
          <w:rFonts w:ascii="Calibri" w:hAnsi="Calibri" w:cs="Calibri"/>
          <w:b/>
          <w:bCs/>
        </w:rPr>
        <w:t>TikTok Scraper API</w:t>
      </w:r>
      <w:r w:rsidRPr="00FA68E4">
        <w:rPr>
          <w:rFonts w:ascii="Calibri" w:hAnsi="Calibri" w:cs="Calibri"/>
        </w:rPr>
        <w:t xml:space="preserve"> or </w:t>
      </w:r>
      <w:r w:rsidRPr="00FA68E4">
        <w:rPr>
          <w:rFonts w:ascii="Calibri" w:hAnsi="Calibri" w:cs="Calibri"/>
          <w:b/>
          <w:bCs/>
        </w:rPr>
        <w:t>Instagram Premium API</w:t>
      </w:r>
      <w:r w:rsidRPr="00FA68E4">
        <w:rPr>
          <w:rFonts w:ascii="Calibri" w:hAnsi="Calibri" w:cs="Calibri"/>
        </w:rPr>
        <w:t xml:space="preserve">, network issues, </w:t>
      </w:r>
      <w:r w:rsidRPr="00FA68E4">
        <w:rPr>
          <w:rFonts w:ascii="Calibri" w:hAnsi="Calibri" w:cs="Calibri"/>
          <w:b/>
          <w:bCs/>
        </w:rPr>
        <w:t>rate-limiting</w:t>
      </w:r>
      <w:r w:rsidRPr="00FA68E4">
        <w:rPr>
          <w:rFonts w:ascii="Calibri" w:hAnsi="Calibri" w:cs="Calibri"/>
        </w:rPr>
        <w:t xml:space="preserve">, or </w:t>
      </w:r>
      <w:r w:rsidRPr="00FA68E4">
        <w:rPr>
          <w:rFonts w:ascii="Calibri" w:hAnsi="Calibri" w:cs="Calibri"/>
          <w:b/>
          <w:bCs/>
        </w:rPr>
        <w:t>unavailability of services</w:t>
      </w:r>
      <w:r w:rsidRPr="00FA68E4">
        <w:rPr>
          <w:rFonts w:ascii="Calibri" w:hAnsi="Calibri" w:cs="Calibri"/>
        </w:rPr>
        <w:t xml:space="preserve"> may occur. These errors are handled using try-except blocks. If an error is detected, a </w:t>
      </w:r>
      <w:r w:rsidRPr="00FA68E4">
        <w:rPr>
          <w:rFonts w:ascii="Calibri" w:hAnsi="Calibri" w:cs="Calibri"/>
          <w:b/>
          <w:bCs/>
        </w:rPr>
        <w:t>flash message</w:t>
      </w:r>
      <w:r w:rsidRPr="00FA68E4">
        <w:rPr>
          <w:rFonts w:ascii="Calibri" w:hAnsi="Calibri" w:cs="Calibri"/>
        </w:rPr>
        <w:t xml:space="preserve"> is displayed to the user, and the system prompts them to try again later.</w:t>
      </w:r>
    </w:p>
    <w:p w14:paraId="556A0272" w14:textId="77777777" w:rsidR="00B05FCF" w:rsidRDefault="00B05FCF" w:rsidP="00B05FCF">
      <w:pPr>
        <w:pStyle w:val="NoSpacing"/>
        <w:ind w:left="360"/>
        <w:rPr>
          <w:rFonts w:ascii="Calibri" w:hAnsi="Calibri" w:cs="Calibri"/>
        </w:rPr>
      </w:pPr>
    </w:p>
    <w:p w14:paraId="5EECBA69" w14:textId="77777777" w:rsidR="00B05FCF" w:rsidRDefault="00B05FCF">
      <w:pPr>
        <w:pStyle w:val="NoSpacing"/>
        <w:numPr>
          <w:ilvl w:val="0"/>
          <w:numId w:val="12"/>
        </w:numPr>
        <w:rPr>
          <w:rFonts w:ascii="Calibri" w:hAnsi="Calibri" w:cs="Calibri"/>
        </w:rPr>
      </w:pPr>
      <w:r w:rsidRPr="00FA68E4">
        <w:rPr>
          <w:rFonts w:ascii="Calibri" w:hAnsi="Calibri" w:cs="Calibri"/>
          <w:b/>
          <w:bCs/>
        </w:rPr>
        <w:t>User Authentication Failures</w:t>
      </w:r>
    </w:p>
    <w:p w14:paraId="3AB836AC" w14:textId="77777777" w:rsidR="00B05FCF" w:rsidRDefault="00B05FCF" w:rsidP="00B05FCF">
      <w:pPr>
        <w:pStyle w:val="NoSpacing"/>
        <w:ind w:left="360"/>
        <w:rPr>
          <w:rFonts w:ascii="Calibri" w:hAnsi="Calibri" w:cs="Calibri"/>
        </w:rPr>
      </w:pPr>
      <w:r w:rsidRPr="00FA68E4">
        <w:rPr>
          <w:rFonts w:ascii="Calibri" w:hAnsi="Calibri" w:cs="Calibri"/>
        </w:rPr>
        <w:t xml:space="preserve">In the </w:t>
      </w:r>
      <w:r w:rsidRPr="00FA68E4">
        <w:rPr>
          <w:rFonts w:ascii="Calibri" w:hAnsi="Calibri" w:cs="Calibri"/>
          <w:b/>
          <w:bCs/>
        </w:rPr>
        <w:t>signup</w:t>
      </w:r>
      <w:r w:rsidRPr="00FA68E4">
        <w:rPr>
          <w:rFonts w:ascii="Calibri" w:hAnsi="Calibri" w:cs="Calibri"/>
        </w:rPr>
        <w:t xml:space="preserve"> and </w:t>
      </w:r>
      <w:r w:rsidRPr="00FA68E4">
        <w:rPr>
          <w:rFonts w:ascii="Calibri" w:hAnsi="Calibri" w:cs="Calibri"/>
          <w:b/>
          <w:bCs/>
        </w:rPr>
        <w:t>login</w:t>
      </w:r>
      <w:r w:rsidRPr="00FA68E4">
        <w:rPr>
          <w:rFonts w:ascii="Calibri" w:hAnsi="Calibri" w:cs="Calibri"/>
        </w:rPr>
        <w:t xml:space="preserve"> routes, errors related to </w:t>
      </w:r>
      <w:r w:rsidRPr="00FA68E4">
        <w:rPr>
          <w:rFonts w:ascii="Calibri" w:hAnsi="Calibri" w:cs="Calibri"/>
          <w:b/>
          <w:bCs/>
        </w:rPr>
        <w:t>user authentication</w:t>
      </w:r>
      <w:r w:rsidRPr="00FA68E4">
        <w:rPr>
          <w:rFonts w:ascii="Calibri" w:hAnsi="Calibri" w:cs="Calibri"/>
        </w:rPr>
        <w:t xml:space="preserve"> (e.g., incorrect credentials or missing accounts) are caught, and a </w:t>
      </w:r>
      <w:r w:rsidRPr="00FA68E4">
        <w:rPr>
          <w:rFonts w:ascii="Calibri" w:hAnsi="Calibri" w:cs="Calibri"/>
          <w:b/>
          <w:bCs/>
        </w:rPr>
        <w:t>flash message</w:t>
      </w:r>
      <w:r w:rsidRPr="00FA68E4">
        <w:rPr>
          <w:rFonts w:ascii="Calibri" w:hAnsi="Calibri" w:cs="Calibri"/>
        </w:rPr>
        <w:t xml:space="preserve"> informs the user of the issue.</w:t>
      </w:r>
    </w:p>
    <w:p w14:paraId="481626DF" w14:textId="77777777" w:rsidR="00B05FCF" w:rsidRDefault="00B05FCF" w:rsidP="00B05FCF">
      <w:pPr>
        <w:pStyle w:val="NoSpacing"/>
        <w:ind w:left="360"/>
        <w:rPr>
          <w:rFonts w:ascii="Calibri" w:hAnsi="Calibri" w:cs="Calibri"/>
        </w:rPr>
      </w:pPr>
      <w:r w:rsidRPr="00FA68E4">
        <w:rPr>
          <w:rFonts w:ascii="Calibri" w:hAnsi="Calibri" w:cs="Calibri"/>
          <w:noProof/>
        </w:rPr>
        <w:drawing>
          <wp:inline distT="0" distB="0" distL="0" distR="0" wp14:anchorId="26736FA6" wp14:editId="358F0727">
            <wp:extent cx="5731510" cy="1987550"/>
            <wp:effectExtent l="0" t="0" r="2540" b="0"/>
            <wp:docPr id="994974330"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74330" name="Picture 1" descr="A computer screen with colorful text&#10;&#10;AI-generated content may be incorrect."/>
                    <pic:cNvPicPr/>
                  </pic:nvPicPr>
                  <pic:blipFill>
                    <a:blip r:embed="rId24"/>
                    <a:stretch>
                      <a:fillRect/>
                    </a:stretch>
                  </pic:blipFill>
                  <pic:spPr>
                    <a:xfrm>
                      <a:off x="0" y="0"/>
                      <a:ext cx="5731510" cy="1987550"/>
                    </a:xfrm>
                    <a:prstGeom prst="rect">
                      <a:avLst/>
                    </a:prstGeom>
                  </pic:spPr>
                </pic:pic>
              </a:graphicData>
            </a:graphic>
          </wp:inline>
        </w:drawing>
      </w:r>
    </w:p>
    <w:p w14:paraId="14DE104E" w14:textId="77777777" w:rsidR="00B05FCF" w:rsidRDefault="00B05FCF" w:rsidP="00B05FCF">
      <w:pPr>
        <w:pStyle w:val="NoSpacing"/>
        <w:ind w:left="360"/>
        <w:rPr>
          <w:rFonts w:ascii="Calibri" w:hAnsi="Calibri" w:cs="Calibri"/>
        </w:rPr>
      </w:pPr>
    </w:p>
    <w:p w14:paraId="26244B44" w14:textId="77777777" w:rsidR="00B05FCF" w:rsidRPr="00FA68E4" w:rsidRDefault="00B05FCF">
      <w:pPr>
        <w:pStyle w:val="NoSpacing"/>
        <w:numPr>
          <w:ilvl w:val="0"/>
          <w:numId w:val="12"/>
        </w:numPr>
        <w:rPr>
          <w:rFonts w:ascii="Calibri" w:hAnsi="Calibri" w:cs="Calibri"/>
        </w:rPr>
      </w:pPr>
      <w:r w:rsidRPr="00FA68E4">
        <w:rPr>
          <w:rFonts w:ascii="Calibri" w:hAnsi="Calibri" w:cs="Calibri"/>
          <w:b/>
          <w:bCs/>
        </w:rPr>
        <w:t>Saving and Deleting Profiles</w:t>
      </w:r>
    </w:p>
    <w:p w14:paraId="59683BC1" w14:textId="6F7B6481" w:rsidR="00B05FCF" w:rsidRDefault="00A914B1" w:rsidP="00B05FCF">
      <w:pPr>
        <w:pStyle w:val="NoSpacing"/>
        <w:ind w:left="360"/>
        <w:rPr>
          <w:rFonts w:ascii="Calibri" w:hAnsi="Calibri" w:cs="Calibri"/>
        </w:rPr>
      </w:pPr>
      <w:r w:rsidRPr="00A914B1">
        <w:rPr>
          <w:rFonts w:ascii="Calibri" w:hAnsi="Calibri" w:cs="Calibri"/>
        </w:rPr>
        <w:t>As this was an added feature, errors related to saving or deleting profiles are handled gracefully to maintain reliability.</w:t>
      </w:r>
      <w:r>
        <w:rPr>
          <w:rFonts w:ascii="Calibri" w:hAnsi="Calibri" w:cs="Calibri"/>
        </w:rPr>
        <w:t xml:space="preserve"> </w:t>
      </w:r>
      <w:r w:rsidR="00B05FCF" w:rsidRPr="00FA68E4">
        <w:rPr>
          <w:rFonts w:ascii="Calibri" w:hAnsi="Calibri" w:cs="Calibri"/>
        </w:rPr>
        <w:t>The system ensures that users are informed when their actions fail.</w:t>
      </w:r>
    </w:p>
    <w:p w14:paraId="4F547A48" w14:textId="6890811F" w:rsidR="00B05FCF" w:rsidRDefault="00B05FCF" w:rsidP="00557A60">
      <w:pPr>
        <w:pStyle w:val="NoSpacing"/>
        <w:ind w:left="360"/>
        <w:rPr>
          <w:rFonts w:ascii="Calibri" w:hAnsi="Calibri" w:cs="Calibri"/>
        </w:rPr>
      </w:pPr>
      <w:r w:rsidRPr="00FA68E4">
        <w:rPr>
          <w:rFonts w:ascii="Calibri" w:hAnsi="Calibri" w:cs="Calibri"/>
          <w:noProof/>
        </w:rPr>
        <w:lastRenderedPageBreak/>
        <w:drawing>
          <wp:inline distT="0" distB="0" distL="0" distR="0" wp14:anchorId="4B122075" wp14:editId="117418AD">
            <wp:extent cx="5630061" cy="5515745"/>
            <wp:effectExtent l="0" t="0" r="8890" b="8890"/>
            <wp:docPr id="614624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2400" name="Picture 1" descr="A screen shot of a computer program&#10;&#10;AI-generated content may be incorrect."/>
                    <pic:cNvPicPr/>
                  </pic:nvPicPr>
                  <pic:blipFill>
                    <a:blip r:embed="rId25"/>
                    <a:stretch>
                      <a:fillRect/>
                    </a:stretch>
                  </pic:blipFill>
                  <pic:spPr>
                    <a:xfrm>
                      <a:off x="0" y="0"/>
                      <a:ext cx="5630061" cy="5515745"/>
                    </a:xfrm>
                    <a:prstGeom prst="rect">
                      <a:avLst/>
                    </a:prstGeom>
                  </pic:spPr>
                </pic:pic>
              </a:graphicData>
            </a:graphic>
          </wp:inline>
        </w:drawing>
      </w:r>
    </w:p>
    <w:p w14:paraId="76E407E6" w14:textId="77777777" w:rsidR="00B05FCF" w:rsidRDefault="00B05FCF">
      <w:pPr>
        <w:pStyle w:val="NoSpacing"/>
        <w:numPr>
          <w:ilvl w:val="0"/>
          <w:numId w:val="12"/>
        </w:numPr>
        <w:rPr>
          <w:rFonts w:ascii="Calibri" w:hAnsi="Calibri" w:cs="Calibri"/>
        </w:rPr>
      </w:pPr>
      <w:r w:rsidRPr="00FA68E4">
        <w:rPr>
          <w:rFonts w:ascii="Calibri" w:hAnsi="Calibri" w:cs="Calibri"/>
          <w:b/>
          <w:bCs/>
        </w:rPr>
        <w:t>Hashtag Trends Error Handling</w:t>
      </w:r>
      <w:r w:rsidRPr="00FA68E4">
        <w:rPr>
          <w:rFonts w:ascii="Calibri" w:hAnsi="Calibri" w:cs="Calibri"/>
        </w:rPr>
        <w:t>:</w:t>
      </w:r>
    </w:p>
    <w:p w14:paraId="25100A67" w14:textId="77777777" w:rsidR="00B05FCF" w:rsidRPr="00A101F9" w:rsidRDefault="00B05FCF" w:rsidP="00B05FCF">
      <w:pPr>
        <w:pStyle w:val="NoSpacing"/>
        <w:ind w:left="360"/>
        <w:rPr>
          <w:rFonts w:ascii="Calibri" w:hAnsi="Calibri" w:cs="Calibri"/>
        </w:rPr>
      </w:pPr>
      <w:r w:rsidRPr="00FA68E4">
        <w:t>The hashtag-trends route uses the PyTrends API to fetch trending hashtag data. If there are network issues or rate-limiting occurs, the system informs the user with an error message.</w:t>
      </w:r>
    </w:p>
    <w:p w14:paraId="736BD107" w14:textId="77777777" w:rsidR="00B05FCF" w:rsidRDefault="00B05FCF" w:rsidP="00B05FCF">
      <w:pPr>
        <w:pStyle w:val="NoSpacing"/>
        <w:ind w:left="360"/>
      </w:pPr>
      <w:r w:rsidRPr="00FA68E4">
        <w:rPr>
          <w:noProof/>
        </w:rPr>
        <w:lastRenderedPageBreak/>
        <w:drawing>
          <wp:inline distT="0" distB="0" distL="0" distR="0" wp14:anchorId="2DE3551A" wp14:editId="05449F64">
            <wp:extent cx="5731510" cy="3573145"/>
            <wp:effectExtent l="0" t="0" r="2540" b="8255"/>
            <wp:docPr id="64240870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8704" name="Picture 1" descr="A screen shot of a computer program&#10;&#10;AI-generated content may be incorrect."/>
                    <pic:cNvPicPr/>
                  </pic:nvPicPr>
                  <pic:blipFill>
                    <a:blip r:embed="rId26"/>
                    <a:stretch>
                      <a:fillRect/>
                    </a:stretch>
                  </pic:blipFill>
                  <pic:spPr>
                    <a:xfrm>
                      <a:off x="0" y="0"/>
                      <a:ext cx="5731510" cy="3573145"/>
                    </a:xfrm>
                    <a:prstGeom prst="rect">
                      <a:avLst/>
                    </a:prstGeom>
                  </pic:spPr>
                </pic:pic>
              </a:graphicData>
            </a:graphic>
          </wp:inline>
        </w:drawing>
      </w:r>
    </w:p>
    <w:bookmarkEnd w:id="0"/>
    <w:p w14:paraId="1888BA32" w14:textId="77777777" w:rsidR="00557A60" w:rsidRPr="00975A15" w:rsidRDefault="00557A60" w:rsidP="00557A60">
      <w:pPr>
        <w:pStyle w:val="Heading1"/>
        <w:rPr>
          <w:rFonts w:cstheme="majorHAnsi"/>
          <w:lang w:val="en-GB"/>
        </w:rPr>
      </w:pPr>
      <w:r w:rsidRPr="00975A15">
        <w:rPr>
          <w:rFonts w:cstheme="majorHAnsi"/>
          <w:lang w:val="en-GB"/>
        </w:rPr>
        <w:t xml:space="preserve">3. </w:t>
      </w:r>
      <w:r>
        <w:rPr>
          <w:rFonts w:cstheme="majorHAnsi"/>
          <w:lang w:val="en-GB"/>
        </w:rPr>
        <w:t xml:space="preserve">Detailed </w:t>
      </w:r>
      <w:r w:rsidRPr="00975A15">
        <w:rPr>
          <w:rFonts w:cstheme="majorHAnsi"/>
          <w:lang w:val="en-GB"/>
        </w:rPr>
        <w:t>Technical Description</w:t>
      </w:r>
    </w:p>
    <w:p w14:paraId="505BD47F" w14:textId="77777777" w:rsidR="00557A60" w:rsidRDefault="00557A60" w:rsidP="00557A60">
      <w:pPr>
        <w:pStyle w:val="Heading2"/>
        <w:rPr>
          <w:rFonts w:ascii="Calibri" w:hAnsi="Calibri" w:cs="Calibri"/>
        </w:rPr>
      </w:pPr>
      <w:r w:rsidRPr="00FF720D">
        <w:rPr>
          <w:rFonts w:ascii="Calibri" w:hAnsi="Calibri" w:cs="Calibri"/>
        </w:rPr>
        <w:t xml:space="preserve">Introduction to Technical Architecture </w:t>
      </w:r>
    </w:p>
    <w:p w14:paraId="1957175A" w14:textId="4B7CC91E" w:rsidR="00124AD2" w:rsidRPr="00124AD2" w:rsidRDefault="00124AD2" w:rsidP="00124AD2">
      <w:r w:rsidRPr="00124AD2">
        <w:t>The original aim was to allow users to connect their Instagram and TikTok accounts via OAuth to access in-depth analytics using official APIs. However, due to business account requirements and restricted API access, the project pivoted towards a research-focused analytics tool. This shift led to the use of third-party APIs and the addition of features such as hashtag trend tracking and sentiment-based exportable reports to ensure functionality and academic depth.</w:t>
      </w:r>
    </w:p>
    <w:p w14:paraId="02934EFB" w14:textId="6849A6CF" w:rsidR="00124AD2" w:rsidRPr="00FF720D" w:rsidRDefault="00557A60" w:rsidP="00557A60">
      <w:pPr>
        <w:pStyle w:val="NoSpacing"/>
        <w:rPr>
          <w:rFonts w:ascii="Calibri" w:hAnsi="Calibri" w:cs="Calibri"/>
        </w:rPr>
      </w:pPr>
      <w:r w:rsidRPr="00FF720D">
        <w:rPr>
          <w:rFonts w:ascii="Calibri" w:hAnsi="Calibri" w:cs="Calibri"/>
        </w:rPr>
        <w:t xml:space="preserve">The </w:t>
      </w:r>
      <w:r w:rsidRPr="00FF720D">
        <w:rPr>
          <w:rFonts w:ascii="Calibri" w:hAnsi="Calibri" w:cs="Calibri"/>
          <w:b/>
          <w:bCs/>
        </w:rPr>
        <w:t>SocialScope</w:t>
      </w:r>
      <w:r w:rsidRPr="00FF720D">
        <w:rPr>
          <w:rFonts w:ascii="Calibri" w:hAnsi="Calibri" w:cs="Calibri"/>
        </w:rPr>
        <w:t xml:space="preserve"> platform is a web-based application that allows users to track and analyse social media profiles, focusing on </w:t>
      </w:r>
      <w:r w:rsidRPr="00FF720D">
        <w:rPr>
          <w:rFonts w:ascii="Calibri" w:hAnsi="Calibri" w:cs="Calibri"/>
          <w:b/>
          <w:bCs/>
        </w:rPr>
        <w:t>TikTok</w:t>
      </w:r>
      <w:r w:rsidRPr="00FF720D">
        <w:rPr>
          <w:rFonts w:ascii="Calibri" w:hAnsi="Calibri" w:cs="Calibri"/>
        </w:rPr>
        <w:t xml:space="preserve"> and </w:t>
      </w:r>
      <w:r w:rsidRPr="00FF720D">
        <w:rPr>
          <w:rFonts w:ascii="Calibri" w:hAnsi="Calibri" w:cs="Calibri"/>
          <w:b/>
          <w:bCs/>
        </w:rPr>
        <w:t>Instagram</w:t>
      </w:r>
      <w:r w:rsidRPr="00FF720D">
        <w:rPr>
          <w:rFonts w:ascii="Calibri" w:hAnsi="Calibri" w:cs="Calibri"/>
        </w:rPr>
        <w:t xml:space="preserve">, while also enabling the monitoring of hashtag trends. The backend of the platform is powered by </w:t>
      </w:r>
      <w:r w:rsidRPr="00FF720D">
        <w:rPr>
          <w:rFonts w:ascii="Calibri" w:hAnsi="Calibri" w:cs="Calibri"/>
          <w:b/>
          <w:bCs/>
        </w:rPr>
        <w:t>Flask</w:t>
      </w:r>
      <w:r w:rsidRPr="00FF720D">
        <w:rPr>
          <w:rFonts w:ascii="Calibri" w:hAnsi="Calibri" w:cs="Calibri"/>
        </w:rPr>
        <w:t xml:space="preserve">, a lightweight Python framework, while </w:t>
      </w:r>
      <w:r w:rsidRPr="00FF720D">
        <w:rPr>
          <w:rFonts w:ascii="Calibri" w:hAnsi="Calibri" w:cs="Calibri"/>
          <w:b/>
          <w:bCs/>
        </w:rPr>
        <w:t>Firebase</w:t>
      </w:r>
      <w:r w:rsidRPr="00FF720D">
        <w:rPr>
          <w:rFonts w:ascii="Calibri" w:hAnsi="Calibri" w:cs="Calibri"/>
        </w:rPr>
        <w:t xml:space="preserve"> is used for user authentication and session management. External APIs are integrated to retrieve profile data from TikTok and Instagram, as well as trend data for specific hashtags via </w:t>
      </w:r>
      <w:r w:rsidRPr="00FF720D">
        <w:rPr>
          <w:rFonts w:ascii="Calibri" w:hAnsi="Calibri" w:cs="Calibri"/>
          <w:b/>
          <w:bCs/>
        </w:rPr>
        <w:t>PyTrends</w:t>
      </w:r>
      <w:r w:rsidRPr="00FF720D">
        <w:rPr>
          <w:rFonts w:ascii="Calibri" w:hAnsi="Calibri" w:cs="Calibri"/>
        </w:rPr>
        <w:t>.</w:t>
      </w:r>
    </w:p>
    <w:p w14:paraId="44904E0A" w14:textId="77777777" w:rsidR="00557A60" w:rsidRPr="00FF720D" w:rsidRDefault="00557A60" w:rsidP="00557A60">
      <w:pPr>
        <w:pStyle w:val="NoSpacing"/>
        <w:rPr>
          <w:rFonts w:ascii="Calibri" w:hAnsi="Calibri" w:cs="Calibri"/>
        </w:rPr>
      </w:pPr>
    </w:p>
    <w:p w14:paraId="6F0EAB93" w14:textId="77777777" w:rsidR="00557A60" w:rsidRPr="00FF720D" w:rsidRDefault="00557A60" w:rsidP="00557A60">
      <w:pPr>
        <w:pStyle w:val="Heading2"/>
        <w:rPr>
          <w:rFonts w:ascii="Calibri" w:hAnsi="Calibri" w:cs="Calibri"/>
        </w:rPr>
      </w:pPr>
      <w:r w:rsidRPr="00FF720D">
        <w:rPr>
          <w:rFonts w:ascii="Calibri" w:hAnsi="Calibri" w:cs="Calibri"/>
        </w:rPr>
        <w:t>Backend Architecture</w:t>
      </w:r>
    </w:p>
    <w:p w14:paraId="20D90D5B" w14:textId="77777777" w:rsidR="00557A60" w:rsidRDefault="00557A60" w:rsidP="00557A60">
      <w:pPr>
        <w:rPr>
          <w:rFonts w:ascii="Calibri" w:hAnsi="Calibri" w:cs="Calibri"/>
        </w:rPr>
      </w:pPr>
      <w:r w:rsidRPr="00FF720D">
        <w:rPr>
          <w:rFonts w:ascii="Calibri" w:hAnsi="Calibri" w:cs="Calibri"/>
        </w:rPr>
        <w:t xml:space="preserve">The backend of </w:t>
      </w:r>
      <w:r w:rsidRPr="00FF720D">
        <w:rPr>
          <w:rFonts w:ascii="Calibri" w:hAnsi="Calibri" w:cs="Calibri"/>
          <w:b/>
          <w:bCs/>
        </w:rPr>
        <w:t>SocialScope</w:t>
      </w:r>
      <w:r w:rsidRPr="00FF720D">
        <w:rPr>
          <w:rFonts w:ascii="Calibri" w:hAnsi="Calibri" w:cs="Calibri"/>
        </w:rPr>
        <w:t xml:space="preserve"> is primarily built using </w:t>
      </w:r>
      <w:r w:rsidRPr="00FF720D">
        <w:rPr>
          <w:rFonts w:ascii="Calibri" w:hAnsi="Calibri" w:cs="Calibri"/>
          <w:b/>
          <w:bCs/>
        </w:rPr>
        <w:t>Flask</w:t>
      </w:r>
      <w:r w:rsidRPr="00FF720D">
        <w:rPr>
          <w:rFonts w:ascii="Calibri" w:hAnsi="Calibri" w:cs="Calibri"/>
        </w:rPr>
        <w:t>, chosen for its lightweight and flexible nature, which is ideal for a project that requires rapid development and easy integration with external services. Flask handles all server-side logic, including routing, data fetching, user management, and interaction with APIs.</w:t>
      </w:r>
    </w:p>
    <w:p w14:paraId="5E866BD4" w14:textId="77777777" w:rsidR="00557A60" w:rsidRPr="00FF720D" w:rsidRDefault="00557A60" w:rsidP="00557A60">
      <w:pPr>
        <w:rPr>
          <w:rFonts w:ascii="Calibri" w:hAnsi="Calibri" w:cs="Calibri"/>
        </w:rPr>
      </w:pPr>
    </w:p>
    <w:p w14:paraId="41E225B7" w14:textId="77777777" w:rsidR="00557A60" w:rsidRPr="00FF720D" w:rsidRDefault="00557A60" w:rsidP="00557A60">
      <w:pPr>
        <w:pStyle w:val="ListParagraph"/>
        <w:numPr>
          <w:ilvl w:val="0"/>
          <w:numId w:val="14"/>
        </w:numPr>
        <w:rPr>
          <w:rFonts w:ascii="Calibri" w:hAnsi="Calibri" w:cs="Calibri"/>
        </w:rPr>
      </w:pPr>
      <w:r w:rsidRPr="00FF720D">
        <w:rPr>
          <w:rFonts w:ascii="Calibri" w:hAnsi="Calibri" w:cs="Calibri"/>
          <w:b/>
          <w:bCs/>
        </w:rPr>
        <w:t>Flask Routes</w:t>
      </w:r>
    </w:p>
    <w:p w14:paraId="1BCDA62A" w14:textId="77777777" w:rsidR="00557A60" w:rsidRPr="00FF720D" w:rsidRDefault="00557A60" w:rsidP="00557A60">
      <w:pPr>
        <w:rPr>
          <w:rFonts w:ascii="Calibri" w:hAnsi="Calibri" w:cs="Calibri"/>
        </w:rPr>
      </w:pPr>
      <w:r w:rsidRPr="00FF720D">
        <w:rPr>
          <w:rFonts w:ascii="Calibri" w:hAnsi="Calibri" w:cs="Calibri"/>
        </w:rPr>
        <w:t>Flask routes are designed to manage various user requests, such as logging in, fetching profile data, and rendering trend charts. The routes are mapped to specific functions that interact with backend services and return dynamic responses to the user. Routes handle all major actions within the app, from authentication to rendering the user dashboard.</w:t>
      </w:r>
    </w:p>
    <w:p w14:paraId="3B6C5414" w14:textId="77777777" w:rsidR="00557A60" w:rsidRPr="00FF720D" w:rsidRDefault="00557A60" w:rsidP="00557A60">
      <w:pPr>
        <w:pStyle w:val="NoSpacing"/>
        <w:rPr>
          <w:rFonts w:ascii="Calibri" w:hAnsi="Calibri" w:cs="Calibri"/>
        </w:rPr>
      </w:pPr>
      <w:r w:rsidRPr="00FF720D">
        <w:rPr>
          <w:rFonts w:ascii="Calibri" w:hAnsi="Calibri" w:cs="Calibri"/>
          <w:noProof/>
        </w:rPr>
        <w:drawing>
          <wp:inline distT="0" distB="0" distL="0" distR="0" wp14:anchorId="75302382" wp14:editId="52CF1641">
            <wp:extent cx="5731510" cy="2256155"/>
            <wp:effectExtent l="0" t="0" r="2540" b="0"/>
            <wp:docPr id="14675740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74084" name="Picture 1" descr="A screen shot of a computer code&#10;&#10;AI-generated content may be incorrect."/>
                    <pic:cNvPicPr/>
                  </pic:nvPicPr>
                  <pic:blipFill>
                    <a:blip r:embed="rId27"/>
                    <a:stretch>
                      <a:fillRect/>
                    </a:stretch>
                  </pic:blipFill>
                  <pic:spPr>
                    <a:xfrm>
                      <a:off x="0" y="0"/>
                      <a:ext cx="5731510" cy="2256155"/>
                    </a:xfrm>
                    <a:prstGeom prst="rect">
                      <a:avLst/>
                    </a:prstGeom>
                  </pic:spPr>
                </pic:pic>
              </a:graphicData>
            </a:graphic>
          </wp:inline>
        </w:drawing>
      </w:r>
    </w:p>
    <w:p w14:paraId="15BC21C5" w14:textId="0189B64A" w:rsidR="00557A60" w:rsidRPr="00F75A4F" w:rsidRDefault="00EE742A" w:rsidP="00EE742A">
      <w:pPr>
        <w:pStyle w:val="NoSpacing"/>
        <w:jc w:val="center"/>
        <w:rPr>
          <w:rFonts w:ascii="Calibri" w:hAnsi="Calibri" w:cs="Calibri"/>
        </w:rPr>
      </w:pPr>
      <w:r w:rsidRPr="00F75A4F">
        <w:rPr>
          <w:rFonts w:ascii="Calibri" w:hAnsi="Calibri" w:cs="Calibri"/>
        </w:rPr>
        <w:t>This route checks user login status and fetches any saved profiles from Firebase — a feature added during the system’s evolution.</w:t>
      </w:r>
    </w:p>
    <w:p w14:paraId="6D684F24" w14:textId="77777777" w:rsidR="00557A60" w:rsidRPr="00F75A4F" w:rsidRDefault="00557A60" w:rsidP="00557A60">
      <w:pPr>
        <w:pStyle w:val="ListParagraph"/>
        <w:numPr>
          <w:ilvl w:val="0"/>
          <w:numId w:val="14"/>
        </w:numPr>
        <w:rPr>
          <w:rFonts w:ascii="Calibri" w:hAnsi="Calibri" w:cs="Calibri"/>
          <w:b/>
          <w:bCs/>
        </w:rPr>
      </w:pPr>
      <w:r w:rsidRPr="00F75A4F">
        <w:rPr>
          <w:rFonts w:ascii="Calibri" w:hAnsi="Calibri" w:cs="Calibri"/>
          <w:b/>
          <w:bCs/>
        </w:rPr>
        <w:t>API Integration</w:t>
      </w:r>
    </w:p>
    <w:p w14:paraId="55B10A58" w14:textId="77777777" w:rsidR="00557A60" w:rsidRPr="00F75A4F" w:rsidRDefault="00557A60" w:rsidP="00557A60">
      <w:pPr>
        <w:pStyle w:val="NoSpacing"/>
        <w:rPr>
          <w:rFonts w:ascii="Calibri" w:hAnsi="Calibri" w:cs="Calibri"/>
          <w:b/>
          <w:bCs/>
        </w:rPr>
      </w:pPr>
      <w:r w:rsidRPr="00F75A4F">
        <w:rPr>
          <w:rFonts w:ascii="Calibri" w:hAnsi="Calibri" w:cs="Calibri"/>
          <w:lang w:val="en-GB"/>
        </w:rPr>
        <w:t>The backend integrates with three key third-party APIs: TikTok Scraper API, Instagram Premium API, and PyTrends API.</w:t>
      </w:r>
    </w:p>
    <w:p w14:paraId="03E6ABF6" w14:textId="331AB253" w:rsidR="00557A60" w:rsidRPr="00F75A4F" w:rsidRDefault="00557A60" w:rsidP="00557A60">
      <w:pPr>
        <w:pStyle w:val="NoSpacing"/>
        <w:numPr>
          <w:ilvl w:val="0"/>
          <w:numId w:val="15"/>
        </w:numPr>
        <w:rPr>
          <w:rFonts w:ascii="Calibri" w:hAnsi="Calibri" w:cs="Calibri"/>
          <w:lang w:val="en-GB"/>
        </w:rPr>
      </w:pPr>
      <w:r w:rsidRPr="00F75A4F">
        <w:rPr>
          <w:rFonts w:ascii="Calibri" w:hAnsi="Calibri" w:cs="Calibri"/>
          <w:b/>
          <w:bCs/>
          <w:lang w:val="en-GB"/>
        </w:rPr>
        <w:t>TikTok Scraper API:</w:t>
      </w:r>
      <w:r w:rsidRPr="00F75A4F">
        <w:rPr>
          <w:rFonts w:ascii="Calibri" w:hAnsi="Calibri" w:cs="Calibri"/>
          <w:lang w:val="en-GB"/>
        </w:rPr>
        <w:t xml:space="preserve"> This API is used to retrieve public profile data from TikTok, including follower counts, recent posts, likes, and comments. </w:t>
      </w:r>
      <w:r w:rsidR="0020461A" w:rsidRPr="0020461A">
        <w:rPr>
          <w:rFonts w:ascii="Calibri" w:hAnsi="Calibri" w:cs="Calibri"/>
        </w:rPr>
        <w:t>The TikTok Scraper API was selected due to the limitations of TikTok’s official API, which requires a business account and suffers from quota caps and transparency issues, as highlighted in recent studies (Corso et al., 2024).</w:t>
      </w:r>
    </w:p>
    <w:p w14:paraId="435FB59D" w14:textId="77777777" w:rsidR="00557A60" w:rsidRPr="00F75A4F" w:rsidRDefault="00557A60" w:rsidP="00557A60">
      <w:pPr>
        <w:pStyle w:val="NoSpacing"/>
        <w:numPr>
          <w:ilvl w:val="0"/>
          <w:numId w:val="15"/>
        </w:numPr>
        <w:rPr>
          <w:rFonts w:ascii="Calibri" w:hAnsi="Calibri" w:cs="Calibri"/>
          <w:lang w:val="en-GB"/>
        </w:rPr>
      </w:pPr>
      <w:r w:rsidRPr="00F75A4F">
        <w:rPr>
          <w:rFonts w:ascii="Calibri" w:hAnsi="Calibri" w:cs="Calibri"/>
          <w:b/>
          <w:bCs/>
          <w:lang w:val="en-GB"/>
        </w:rPr>
        <w:t>Instagram Premium API:</w:t>
      </w:r>
      <w:r w:rsidRPr="00F75A4F">
        <w:rPr>
          <w:rFonts w:ascii="Calibri" w:hAnsi="Calibri" w:cs="Calibri"/>
          <w:lang w:val="en-GB"/>
        </w:rPr>
        <w:t xml:space="preserve"> This API allows the platform to access Instagram profile data, such as follower counts, media posts, and engagement rates.</w:t>
      </w:r>
    </w:p>
    <w:p w14:paraId="49C7192F" w14:textId="77777777" w:rsidR="00557A60" w:rsidRPr="00F75A4F" w:rsidRDefault="00557A60" w:rsidP="00557A60">
      <w:pPr>
        <w:pStyle w:val="NoSpacing"/>
        <w:numPr>
          <w:ilvl w:val="0"/>
          <w:numId w:val="15"/>
        </w:numPr>
        <w:rPr>
          <w:rFonts w:ascii="Calibri" w:hAnsi="Calibri" w:cs="Calibri"/>
          <w:lang w:val="en-GB"/>
        </w:rPr>
      </w:pPr>
      <w:r w:rsidRPr="00F75A4F">
        <w:rPr>
          <w:rFonts w:ascii="Calibri" w:hAnsi="Calibri" w:cs="Calibri"/>
          <w:b/>
          <w:bCs/>
          <w:lang w:val="en-GB"/>
        </w:rPr>
        <w:t>PyTrends API:</w:t>
      </w:r>
      <w:r w:rsidRPr="00F75A4F">
        <w:rPr>
          <w:rFonts w:ascii="Calibri" w:hAnsi="Calibri" w:cs="Calibri"/>
          <w:lang w:val="en-GB"/>
        </w:rPr>
        <w:t xml:space="preserve"> The PyTrends API is used to track hashtag popularity over time, providing real-time trend analysis. This feature is essential for users to monitor the success of specific hashtags across different periods.</w:t>
      </w:r>
    </w:p>
    <w:p w14:paraId="761DEF0C" w14:textId="77777777" w:rsidR="00557A60" w:rsidRPr="00F75A4F" w:rsidRDefault="00557A60" w:rsidP="00557A60">
      <w:pPr>
        <w:pStyle w:val="NoSpacing"/>
        <w:ind w:left="720"/>
        <w:rPr>
          <w:rFonts w:ascii="Calibri" w:hAnsi="Calibri" w:cs="Calibri"/>
          <w:lang w:val="en-GB"/>
        </w:rPr>
      </w:pPr>
    </w:p>
    <w:p w14:paraId="5A8520E6" w14:textId="77777777" w:rsidR="00124AD2" w:rsidRPr="00F75A4F" w:rsidRDefault="00124AD2" w:rsidP="00557A60">
      <w:pPr>
        <w:pStyle w:val="NoSpacing"/>
        <w:ind w:left="720"/>
        <w:rPr>
          <w:rFonts w:ascii="Calibri" w:hAnsi="Calibri" w:cs="Calibri"/>
          <w:lang w:val="en-GB"/>
        </w:rPr>
      </w:pPr>
    </w:p>
    <w:p w14:paraId="3C9DDFAF" w14:textId="77777777" w:rsidR="00124AD2" w:rsidRPr="00F75A4F" w:rsidRDefault="00124AD2" w:rsidP="00557A60">
      <w:pPr>
        <w:pStyle w:val="NoSpacing"/>
        <w:ind w:left="720"/>
        <w:rPr>
          <w:rFonts w:ascii="Calibri" w:hAnsi="Calibri" w:cs="Calibri"/>
          <w:lang w:val="en-GB"/>
        </w:rPr>
      </w:pPr>
    </w:p>
    <w:p w14:paraId="495EED35" w14:textId="77777777" w:rsidR="00124AD2" w:rsidRPr="00F75A4F" w:rsidRDefault="00124AD2" w:rsidP="00557A60">
      <w:pPr>
        <w:pStyle w:val="NoSpacing"/>
        <w:ind w:left="720"/>
        <w:rPr>
          <w:rFonts w:ascii="Calibri" w:hAnsi="Calibri" w:cs="Calibri"/>
          <w:lang w:val="en-GB"/>
        </w:rPr>
      </w:pPr>
    </w:p>
    <w:p w14:paraId="19451FC0" w14:textId="66ECCC1B" w:rsidR="00124AD2" w:rsidRPr="00F75A4F" w:rsidRDefault="00557A60" w:rsidP="00124AD2">
      <w:pPr>
        <w:pStyle w:val="NoSpacing"/>
        <w:numPr>
          <w:ilvl w:val="0"/>
          <w:numId w:val="14"/>
        </w:numPr>
        <w:rPr>
          <w:rFonts w:ascii="Calibri" w:hAnsi="Calibri" w:cs="Calibri"/>
          <w:b/>
          <w:bCs/>
        </w:rPr>
      </w:pPr>
      <w:r w:rsidRPr="00F75A4F">
        <w:rPr>
          <w:rFonts w:ascii="Calibri" w:hAnsi="Calibri" w:cs="Calibri"/>
          <w:b/>
          <w:bCs/>
        </w:rPr>
        <w:t>Firebase Authentication &amp; User Management</w:t>
      </w:r>
    </w:p>
    <w:p w14:paraId="14A7FA3D" w14:textId="111171C7" w:rsidR="00124AD2" w:rsidRPr="00124AD2" w:rsidRDefault="00124AD2" w:rsidP="00124AD2">
      <w:pPr>
        <w:pStyle w:val="NoSpacing"/>
        <w:rPr>
          <w:rFonts w:ascii="Calibri" w:hAnsi="Calibri" w:cs="Calibri"/>
          <w:lang w:val="en-GB"/>
        </w:rPr>
      </w:pPr>
      <w:r w:rsidRPr="00124AD2">
        <w:rPr>
          <w:rFonts w:ascii="Calibri" w:hAnsi="Calibri" w:cs="Calibri"/>
          <w:lang w:val="en-GB"/>
        </w:rPr>
        <w:t xml:space="preserve">The platform uses Firebase Authentication to handle user sign-ups, logins, and session management. When a user signs up, they must provide a valid email address and password. Firebase then automatically sends a verification email to the provided address. The account is only created after the user confirms their email by clicking the verification link. </w:t>
      </w:r>
      <w:r w:rsidR="00EE742A" w:rsidRPr="00F75A4F">
        <w:rPr>
          <w:rFonts w:ascii="Calibri" w:hAnsi="Calibri" w:cs="Calibri"/>
        </w:rPr>
        <w:t xml:space="preserve">This step ensures </w:t>
      </w:r>
      <w:r w:rsidR="00EE742A" w:rsidRPr="00F75A4F">
        <w:rPr>
          <w:rFonts w:ascii="Calibri" w:hAnsi="Calibri" w:cs="Calibri"/>
        </w:rPr>
        <w:lastRenderedPageBreak/>
        <w:t xml:space="preserve">that only verified users can access the added functionality of saving and managing profiles. </w:t>
      </w:r>
      <w:r w:rsidRPr="00124AD2">
        <w:rPr>
          <w:rFonts w:ascii="Calibri" w:hAnsi="Calibri" w:cs="Calibri"/>
          <w:lang w:val="en-GB"/>
        </w:rPr>
        <w:t>Sessions are securely managed using Flask, with the user’s ID and email stored temporarily in the session for authenticated interactions.</w:t>
      </w:r>
    </w:p>
    <w:p w14:paraId="2258C254" w14:textId="77777777" w:rsidR="00124AD2" w:rsidRPr="00F75A4F" w:rsidRDefault="00124AD2" w:rsidP="00124AD2">
      <w:pPr>
        <w:pStyle w:val="NoSpacing"/>
        <w:rPr>
          <w:rFonts w:ascii="Calibri" w:hAnsi="Calibri" w:cs="Calibri"/>
          <w:b/>
          <w:bCs/>
        </w:rPr>
      </w:pPr>
    </w:p>
    <w:p w14:paraId="0DC8014C" w14:textId="21AC0854" w:rsidR="00124AD2" w:rsidRPr="00F75A4F" w:rsidRDefault="00124AD2" w:rsidP="00557A60">
      <w:pPr>
        <w:pStyle w:val="NoSpacing"/>
        <w:rPr>
          <w:rFonts w:ascii="Calibri" w:hAnsi="Calibri" w:cs="Calibri"/>
        </w:rPr>
      </w:pPr>
      <w:r w:rsidRPr="00F75A4F">
        <w:rPr>
          <w:rFonts w:ascii="Calibri" w:hAnsi="Calibri" w:cs="Calibri"/>
        </w:rPr>
        <w:t>Originally, OAuth 2.0 was intended for secure login through social platforms. Due to access restrictions with TikTok and Instagram’s official APIs, Firebase Authentication was adopted instead. This allowed the application to offer a secure login and session-based experience using email/password authentication, while still enabling profile saving and basic user-specific functionality.</w:t>
      </w:r>
    </w:p>
    <w:p w14:paraId="6DC9C9FE" w14:textId="77777777" w:rsidR="00557A60" w:rsidRPr="00F75A4F" w:rsidRDefault="00557A60" w:rsidP="00557A60">
      <w:pPr>
        <w:pStyle w:val="Heading2"/>
        <w:rPr>
          <w:rFonts w:ascii="Calibri" w:hAnsi="Calibri" w:cs="Calibri"/>
        </w:rPr>
      </w:pPr>
      <w:r w:rsidRPr="00F75A4F">
        <w:rPr>
          <w:rFonts w:ascii="Calibri" w:hAnsi="Calibri" w:cs="Calibri"/>
        </w:rPr>
        <w:t>Frontend &amp; User Interaction</w:t>
      </w:r>
    </w:p>
    <w:p w14:paraId="7156FF4B" w14:textId="77777777" w:rsidR="00557A60" w:rsidRPr="00F75A4F" w:rsidRDefault="00557A60" w:rsidP="00557A60">
      <w:pPr>
        <w:rPr>
          <w:rFonts w:ascii="Calibri" w:hAnsi="Calibri" w:cs="Calibri"/>
          <w:lang w:val="en-GB"/>
        </w:rPr>
      </w:pPr>
      <w:r w:rsidRPr="00F75A4F">
        <w:rPr>
          <w:rFonts w:ascii="Calibri" w:hAnsi="Calibri" w:cs="Calibri"/>
          <w:lang w:val="en-GB"/>
        </w:rPr>
        <w:t xml:space="preserve">The </w:t>
      </w:r>
      <w:r w:rsidRPr="00F75A4F">
        <w:rPr>
          <w:rFonts w:ascii="Calibri" w:hAnsi="Calibri" w:cs="Calibri"/>
          <w:b/>
          <w:bCs/>
          <w:lang w:val="en-GB"/>
        </w:rPr>
        <w:t>frontend</w:t>
      </w:r>
      <w:r w:rsidRPr="00F75A4F">
        <w:rPr>
          <w:rFonts w:ascii="Calibri" w:hAnsi="Calibri" w:cs="Calibri"/>
          <w:lang w:val="en-GB"/>
        </w:rPr>
        <w:t xml:space="preserve"> is built using </w:t>
      </w:r>
      <w:r w:rsidRPr="00F75A4F">
        <w:rPr>
          <w:rFonts w:ascii="Calibri" w:hAnsi="Calibri" w:cs="Calibri"/>
          <w:b/>
          <w:bCs/>
          <w:lang w:val="en-GB"/>
        </w:rPr>
        <w:t>HTML</w:t>
      </w:r>
      <w:r w:rsidRPr="00F75A4F">
        <w:rPr>
          <w:rFonts w:ascii="Calibri" w:hAnsi="Calibri" w:cs="Calibri"/>
          <w:lang w:val="en-GB"/>
        </w:rPr>
        <w:t xml:space="preserve">, </w:t>
      </w:r>
      <w:r w:rsidRPr="00F75A4F">
        <w:rPr>
          <w:rFonts w:ascii="Calibri" w:hAnsi="Calibri" w:cs="Calibri"/>
          <w:b/>
          <w:bCs/>
          <w:lang w:val="en-GB"/>
        </w:rPr>
        <w:t>CSS</w:t>
      </w:r>
      <w:r w:rsidRPr="00F75A4F">
        <w:rPr>
          <w:rFonts w:ascii="Calibri" w:hAnsi="Calibri" w:cs="Calibri"/>
          <w:lang w:val="en-GB"/>
        </w:rPr>
        <w:t xml:space="preserve">, and </w:t>
      </w:r>
      <w:r w:rsidRPr="00F75A4F">
        <w:rPr>
          <w:rFonts w:ascii="Calibri" w:hAnsi="Calibri" w:cs="Calibri"/>
          <w:b/>
          <w:bCs/>
          <w:lang w:val="en-GB"/>
        </w:rPr>
        <w:t>JavaScript</w:t>
      </w:r>
      <w:r w:rsidRPr="00F75A4F">
        <w:rPr>
          <w:rFonts w:ascii="Calibri" w:hAnsi="Calibri" w:cs="Calibri"/>
          <w:lang w:val="en-GB"/>
        </w:rPr>
        <w:t>, providing a responsive, dynamic user experience. JavaScript is used extensively to interact with the backend and update the user interface in real time, especially when displaying profile data and trend charts.</w:t>
      </w:r>
    </w:p>
    <w:p w14:paraId="318CE159" w14:textId="77777777" w:rsidR="00557A60" w:rsidRPr="00F75A4F" w:rsidRDefault="00557A60" w:rsidP="00557A60">
      <w:pPr>
        <w:pStyle w:val="ListParagraph"/>
        <w:numPr>
          <w:ilvl w:val="0"/>
          <w:numId w:val="16"/>
        </w:numPr>
        <w:rPr>
          <w:rFonts w:ascii="Calibri" w:hAnsi="Calibri" w:cs="Calibri"/>
          <w:b/>
          <w:bCs/>
          <w:lang w:val="en-GB"/>
        </w:rPr>
      </w:pPr>
      <w:r w:rsidRPr="00F75A4F">
        <w:rPr>
          <w:rFonts w:ascii="Calibri" w:hAnsi="Calibri" w:cs="Calibri"/>
          <w:b/>
          <w:bCs/>
          <w:lang w:val="en-GB"/>
        </w:rPr>
        <w:t>User Interface (UI)</w:t>
      </w:r>
    </w:p>
    <w:p w14:paraId="04ADEBFA" w14:textId="30D37F46" w:rsidR="00557A60" w:rsidRPr="00F75A4F" w:rsidRDefault="00557A60" w:rsidP="00557A60">
      <w:pPr>
        <w:rPr>
          <w:rFonts w:ascii="Calibri" w:hAnsi="Calibri" w:cs="Calibri"/>
          <w:lang w:val="en-GB"/>
        </w:rPr>
      </w:pPr>
      <w:r w:rsidRPr="00F75A4F">
        <w:rPr>
          <w:rFonts w:ascii="Calibri" w:hAnsi="Calibri" w:cs="Calibri"/>
          <w:lang w:val="en-GB"/>
        </w:rPr>
        <w:t xml:space="preserve">The platform’s </w:t>
      </w:r>
      <w:r w:rsidRPr="00F75A4F">
        <w:rPr>
          <w:rFonts w:ascii="Calibri" w:hAnsi="Calibri" w:cs="Calibri"/>
          <w:b/>
          <w:bCs/>
          <w:lang w:val="en-GB"/>
        </w:rPr>
        <w:t>UI</w:t>
      </w:r>
      <w:r w:rsidRPr="00F75A4F">
        <w:rPr>
          <w:rFonts w:ascii="Calibri" w:hAnsi="Calibri" w:cs="Calibri"/>
          <w:lang w:val="en-GB"/>
        </w:rPr>
        <w:t xml:space="preserve"> is designed to be simple and user-friendly. It enables users to search for TikTok and Instagram profiles, view detailed analytics (such as likes, comments, and engagement rates), and track hashtag trends.</w:t>
      </w:r>
      <w:r w:rsidR="009C5CD9" w:rsidRPr="00F75A4F">
        <w:rPr>
          <w:rFonts w:ascii="Calibri" w:hAnsi="Calibri" w:cs="Calibri"/>
        </w:rPr>
        <w:t xml:space="preserve"> The dashboard page displays user-saved profiles, a late-stage enhancement, alongside trend analysis visualisations.</w:t>
      </w:r>
    </w:p>
    <w:p w14:paraId="1F4284BA" w14:textId="77777777" w:rsidR="00557A60" w:rsidRPr="00F75A4F" w:rsidRDefault="00557A60" w:rsidP="00557A60">
      <w:pPr>
        <w:pStyle w:val="ListParagraph"/>
        <w:numPr>
          <w:ilvl w:val="0"/>
          <w:numId w:val="16"/>
        </w:numPr>
        <w:rPr>
          <w:rFonts w:ascii="Calibri" w:hAnsi="Calibri" w:cs="Calibri"/>
          <w:lang w:val="en-GB"/>
        </w:rPr>
      </w:pPr>
      <w:r w:rsidRPr="00F75A4F">
        <w:rPr>
          <w:rFonts w:ascii="Calibri" w:hAnsi="Calibri" w:cs="Calibri"/>
          <w:b/>
          <w:bCs/>
          <w:lang w:val="en-GB"/>
        </w:rPr>
        <w:t>Chart Generation</w:t>
      </w:r>
    </w:p>
    <w:p w14:paraId="55EAA22B" w14:textId="77777777" w:rsidR="00557A60" w:rsidRPr="00F75A4F" w:rsidRDefault="00557A60" w:rsidP="00557A60">
      <w:pPr>
        <w:rPr>
          <w:rFonts w:ascii="Calibri" w:hAnsi="Calibri" w:cs="Calibri"/>
          <w:lang w:val="en-GB"/>
        </w:rPr>
      </w:pPr>
      <w:r w:rsidRPr="00F75A4F">
        <w:rPr>
          <w:rFonts w:ascii="Calibri" w:hAnsi="Calibri" w:cs="Calibri"/>
          <w:lang w:val="en-GB"/>
        </w:rPr>
        <w:t xml:space="preserve">Visual representation of data is crucial to understanding profile performance and trends. The platform uses </w:t>
      </w:r>
      <w:r w:rsidRPr="00F75A4F">
        <w:rPr>
          <w:rFonts w:ascii="Calibri" w:hAnsi="Calibri" w:cs="Calibri"/>
          <w:b/>
          <w:bCs/>
          <w:lang w:val="en-GB"/>
        </w:rPr>
        <w:t>Matplotlib</w:t>
      </w:r>
      <w:r w:rsidRPr="00F75A4F">
        <w:rPr>
          <w:rFonts w:ascii="Calibri" w:hAnsi="Calibri" w:cs="Calibri"/>
          <w:lang w:val="en-GB"/>
        </w:rPr>
        <w:t xml:space="preserve"> and </w:t>
      </w:r>
      <w:r w:rsidRPr="00F75A4F">
        <w:rPr>
          <w:rFonts w:ascii="Calibri" w:hAnsi="Calibri" w:cs="Calibri"/>
          <w:b/>
          <w:bCs/>
          <w:lang w:val="en-GB"/>
        </w:rPr>
        <w:t>Chart.js</w:t>
      </w:r>
      <w:r w:rsidRPr="00F75A4F">
        <w:rPr>
          <w:rFonts w:ascii="Calibri" w:hAnsi="Calibri" w:cs="Calibri"/>
          <w:lang w:val="en-GB"/>
        </w:rPr>
        <w:t xml:space="preserve"> for rendering charts. These charts include metrics such as likes, comments, views, and engagement rates over time. Users can choose from various chart types (bar, line, or pie charts) to tailor the visualisation to their preferences.</w:t>
      </w:r>
    </w:p>
    <w:p w14:paraId="255C3A38" w14:textId="77777777" w:rsidR="00557A60" w:rsidRPr="00F75A4F" w:rsidRDefault="00557A60" w:rsidP="00557A60">
      <w:pPr>
        <w:pStyle w:val="ListParagraph"/>
        <w:numPr>
          <w:ilvl w:val="0"/>
          <w:numId w:val="16"/>
        </w:numPr>
        <w:rPr>
          <w:rFonts w:ascii="Calibri" w:hAnsi="Calibri" w:cs="Calibri"/>
          <w:b/>
          <w:bCs/>
          <w:lang w:val="en-GB"/>
        </w:rPr>
      </w:pPr>
      <w:r w:rsidRPr="00F75A4F">
        <w:rPr>
          <w:rFonts w:ascii="Calibri" w:hAnsi="Calibri" w:cs="Calibri"/>
          <w:b/>
          <w:bCs/>
          <w:lang w:val="en-GB"/>
        </w:rPr>
        <w:t>Hashtag Trend Analysis</w:t>
      </w:r>
    </w:p>
    <w:p w14:paraId="5E322DB7" w14:textId="77777777" w:rsidR="00557A60" w:rsidRPr="00F75A4F" w:rsidRDefault="00557A60" w:rsidP="00557A60">
      <w:pPr>
        <w:rPr>
          <w:rFonts w:ascii="Calibri" w:hAnsi="Calibri" w:cs="Calibri"/>
          <w:lang w:val="en-GB"/>
        </w:rPr>
      </w:pPr>
      <w:r w:rsidRPr="00F75A4F">
        <w:rPr>
          <w:rFonts w:ascii="Calibri" w:hAnsi="Calibri" w:cs="Calibri"/>
          <w:lang w:val="en-GB"/>
        </w:rPr>
        <w:t xml:space="preserve">The </w:t>
      </w:r>
      <w:r w:rsidRPr="00F75A4F">
        <w:rPr>
          <w:rFonts w:ascii="Calibri" w:hAnsi="Calibri" w:cs="Calibri"/>
          <w:b/>
          <w:bCs/>
          <w:lang w:val="en-GB"/>
        </w:rPr>
        <w:t>Hashtag Trends</w:t>
      </w:r>
      <w:r w:rsidRPr="00F75A4F">
        <w:rPr>
          <w:rFonts w:ascii="Calibri" w:hAnsi="Calibri" w:cs="Calibri"/>
          <w:lang w:val="en-GB"/>
        </w:rPr>
        <w:t xml:space="preserve"> page allows users to enter a hashtag and view its popularity over time. Using </w:t>
      </w:r>
      <w:r w:rsidRPr="00F75A4F">
        <w:rPr>
          <w:rFonts w:ascii="Calibri" w:hAnsi="Calibri" w:cs="Calibri"/>
          <w:b/>
          <w:bCs/>
          <w:lang w:val="en-GB"/>
        </w:rPr>
        <w:t>PyTrends</w:t>
      </w:r>
      <w:r w:rsidRPr="00F75A4F">
        <w:rPr>
          <w:rFonts w:ascii="Calibri" w:hAnsi="Calibri" w:cs="Calibri"/>
          <w:lang w:val="en-GB"/>
        </w:rPr>
        <w:t>, the platform fetches real-time trend data for the hashtag, which is then presented as a graph. This allows users to analyse the performance of hashtags and monitor their growth.</w:t>
      </w:r>
    </w:p>
    <w:p w14:paraId="4610A83C" w14:textId="77777777" w:rsidR="00557A60" w:rsidRPr="00F75A4F" w:rsidRDefault="00557A60" w:rsidP="00557A60">
      <w:pPr>
        <w:pStyle w:val="NoSpacing"/>
        <w:rPr>
          <w:rFonts w:ascii="Calibri" w:hAnsi="Calibri" w:cs="Calibri"/>
        </w:rPr>
      </w:pPr>
      <w:r w:rsidRPr="00F75A4F">
        <w:rPr>
          <w:rFonts w:ascii="Calibri" w:hAnsi="Calibri" w:cs="Calibri"/>
          <w:noProof/>
        </w:rPr>
        <w:lastRenderedPageBreak/>
        <w:drawing>
          <wp:inline distT="0" distB="0" distL="0" distR="0" wp14:anchorId="6D95A855" wp14:editId="2167B439">
            <wp:extent cx="5731510" cy="4353560"/>
            <wp:effectExtent l="0" t="0" r="2540" b="8890"/>
            <wp:docPr id="181992905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29054" name="Picture 1" descr="A computer screen shot of text&#10;&#10;AI-generated content may be incorrect."/>
                    <pic:cNvPicPr/>
                  </pic:nvPicPr>
                  <pic:blipFill>
                    <a:blip r:embed="rId28"/>
                    <a:stretch>
                      <a:fillRect/>
                    </a:stretch>
                  </pic:blipFill>
                  <pic:spPr>
                    <a:xfrm>
                      <a:off x="0" y="0"/>
                      <a:ext cx="5731510" cy="4353560"/>
                    </a:xfrm>
                    <a:prstGeom prst="rect">
                      <a:avLst/>
                    </a:prstGeom>
                  </pic:spPr>
                </pic:pic>
              </a:graphicData>
            </a:graphic>
          </wp:inline>
        </w:drawing>
      </w:r>
    </w:p>
    <w:p w14:paraId="0812EF13" w14:textId="77777777" w:rsidR="00557A60" w:rsidRPr="00F75A4F" w:rsidRDefault="00557A60" w:rsidP="00557A60">
      <w:pPr>
        <w:pStyle w:val="NoSpacing"/>
        <w:jc w:val="center"/>
        <w:rPr>
          <w:rFonts w:ascii="Calibri" w:hAnsi="Calibri" w:cs="Calibri"/>
        </w:rPr>
      </w:pPr>
      <w:r w:rsidRPr="00F75A4F">
        <w:rPr>
          <w:rFonts w:ascii="Calibri" w:hAnsi="Calibri" w:cs="Calibri"/>
        </w:rPr>
        <w:t xml:space="preserve">This route processes the input hashtag, queries </w:t>
      </w:r>
      <w:r w:rsidRPr="00F75A4F">
        <w:rPr>
          <w:rFonts w:ascii="Calibri" w:hAnsi="Calibri" w:cs="Calibri"/>
          <w:b/>
          <w:bCs/>
        </w:rPr>
        <w:t>PyTrends</w:t>
      </w:r>
      <w:r w:rsidRPr="00F75A4F">
        <w:rPr>
          <w:rFonts w:ascii="Calibri" w:hAnsi="Calibri" w:cs="Calibri"/>
        </w:rPr>
        <w:t xml:space="preserve"> for the trend data, and generates a line chart showing the hashtag's popularity.</w:t>
      </w:r>
    </w:p>
    <w:p w14:paraId="596A673F" w14:textId="77777777" w:rsidR="00557A60" w:rsidRPr="00F75A4F" w:rsidRDefault="00557A60" w:rsidP="00557A60">
      <w:pPr>
        <w:pStyle w:val="NoSpacing"/>
        <w:jc w:val="center"/>
        <w:rPr>
          <w:rFonts w:ascii="Calibri" w:hAnsi="Calibri" w:cs="Calibri"/>
        </w:rPr>
      </w:pPr>
    </w:p>
    <w:p w14:paraId="6207B054" w14:textId="77777777" w:rsidR="00557A60" w:rsidRPr="00F75A4F" w:rsidRDefault="00557A60" w:rsidP="00557A60">
      <w:pPr>
        <w:pStyle w:val="Heading2"/>
        <w:rPr>
          <w:rFonts w:ascii="Calibri" w:hAnsi="Calibri" w:cs="Calibri"/>
        </w:rPr>
      </w:pPr>
      <w:r w:rsidRPr="00F75A4F">
        <w:rPr>
          <w:rFonts w:ascii="Calibri" w:hAnsi="Calibri" w:cs="Calibri"/>
        </w:rPr>
        <w:t>Error Handling and Edge Cases</w:t>
      </w:r>
    </w:p>
    <w:p w14:paraId="5C047B8D" w14:textId="77777777" w:rsidR="00557A60" w:rsidRPr="00A36B80" w:rsidRDefault="00557A60" w:rsidP="00557A60">
      <w:pPr>
        <w:rPr>
          <w:rFonts w:ascii="Calibri" w:hAnsi="Calibri" w:cs="Calibri"/>
          <w:lang w:val="en-GB"/>
        </w:rPr>
      </w:pPr>
      <w:r w:rsidRPr="00A36B80">
        <w:rPr>
          <w:rFonts w:ascii="Calibri" w:hAnsi="Calibri" w:cs="Calibri"/>
          <w:lang w:val="en-GB"/>
        </w:rPr>
        <w:t>Robust error handling has been built into every part of the application to maintain a smooth and responsive user experience, particularly when dealing with unreliable external APIs or unpredictable user input.</w:t>
      </w:r>
    </w:p>
    <w:p w14:paraId="3304C5C9" w14:textId="77777777" w:rsidR="00557A60" w:rsidRPr="00F75A4F" w:rsidRDefault="00557A60" w:rsidP="00557A60">
      <w:pPr>
        <w:pStyle w:val="ListParagraph"/>
        <w:numPr>
          <w:ilvl w:val="0"/>
          <w:numId w:val="17"/>
        </w:numPr>
        <w:rPr>
          <w:rFonts w:ascii="Calibri" w:hAnsi="Calibri" w:cs="Calibri"/>
          <w:lang w:val="en-GB"/>
        </w:rPr>
      </w:pPr>
      <w:r w:rsidRPr="00F75A4F">
        <w:rPr>
          <w:rFonts w:ascii="Calibri" w:hAnsi="Calibri" w:cs="Calibri"/>
          <w:b/>
          <w:bCs/>
          <w:lang w:val="en-GB"/>
        </w:rPr>
        <w:t>Invalid Input</w:t>
      </w:r>
      <w:r w:rsidRPr="00F75A4F">
        <w:rPr>
          <w:rFonts w:ascii="Calibri" w:hAnsi="Calibri" w:cs="Calibri"/>
          <w:lang w:val="en-GB"/>
        </w:rPr>
        <w:t>: If a user enters an incorrect TikTok or Instagram username, or an unsupported hashtag, the system checks the API response. Should the profile or data not exist, a friendly error message is flashed on screen, encouraging the user to try again with a valid input.</w:t>
      </w:r>
    </w:p>
    <w:p w14:paraId="592489A2" w14:textId="77777777" w:rsidR="00557A60" w:rsidRPr="00F75A4F" w:rsidRDefault="00557A60" w:rsidP="00557A60">
      <w:pPr>
        <w:pStyle w:val="ListParagraph"/>
        <w:rPr>
          <w:rFonts w:ascii="Calibri" w:hAnsi="Calibri" w:cs="Calibri"/>
          <w:lang w:val="en-GB"/>
        </w:rPr>
      </w:pPr>
    </w:p>
    <w:p w14:paraId="69C0EEFB" w14:textId="77777777" w:rsidR="00557A60" w:rsidRPr="00F75A4F" w:rsidRDefault="00557A60" w:rsidP="00557A60">
      <w:pPr>
        <w:pStyle w:val="ListParagraph"/>
        <w:numPr>
          <w:ilvl w:val="0"/>
          <w:numId w:val="17"/>
        </w:numPr>
        <w:rPr>
          <w:rFonts w:ascii="Calibri" w:hAnsi="Calibri" w:cs="Calibri"/>
          <w:lang w:val="en-GB"/>
        </w:rPr>
      </w:pPr>
      <w:r w:rsidRPr="00F75A4F">
        <w:rPr>
          <w:rFonts w:ascii="Calibri" w:hAnsi="Calibri" w:cs="Calibri"/>
          <w:b/>
          <w:bCs/>
          <w:lang w:val="en-GB"/>
        </w:rPr>
        <w:t>Third-Party API Failures</w:t>
      </w:r>
      <w:r w:rsidRPr="00F75A4F">
        <w:rPr>
          <w:rFonts w:ascii="Calibri" w:hAnsi="Calibri" w:cs="Calibri"/>
          <w:lang w:val="en-GB"/>
        </w:rPr>
        <w:t>: As the platform relies on external APIs (such as TikTok Scraper or Instagram Premium), occasional issues like network failures or rate-limiting can occur. These are handled gracefully using try-except blocks in the backend. Rather than crashing or freezing, the app informs the user that the data couldn't be retrieved and advises them to retry shortly.</w:t>
      </w:r>
    </w:p>
    <w:p w14:paraId="299CF8F0" w14:textId="77777777" w:rsidR="00557A60" w:rsidRPr="00F75A4F" w:rsidRDefault="00557A60" w:rsidP="00557A60">
      <w:pPr>
        <w:pStyle w:val="ListParagraph"/>
        <w:rPr>
          <w:rFonts w:ascii="Calibri" w:hAnsi="Calibri" w:cs="Calibri"/>
          <w:lang w:val="en-GB"/>
        </w:rPr>
      </w:pPr>
    </w:p>
    <w:p w14:paraId="0606DC4B" w14:textId="616E4157" w:rsidR="00557A60" w:rsidRPr="00F75A4F" w:rsidRDefault="00557A60" w:rsidP="00557A60">
      <w:pPr>
        <w:pStyle w:val="ListParagraph"/>
        <w:numPr>
          <w:ilvl w:val="0"/>
          <w:numId w:val="17"/>
        </w:numPr>
        <w:rPr>
          <w:rFonts w:ascii="Calibri" w:hAnsi="Calibri" w:cs="Calibri"/>
          <w:lang w:val="en-GB"/>
        </w:rPr>
      </w:pPr>
      <w:r w:rsidRPr="00F75A4F">
        <w:rPr>
          <w:rFonts w:ascii="Calibri" w:hAnsi="Calibri" w:cs="Calibri"/>
          <w:b/>
          <w:bCs/>
          <w:lang w:val="en-GB"/>
        </w:rPr>
        <w:lastRenderedPageBreak/>
        <w:t>Firebase Errors</w:t>
      </w:r>
      <w:r w:rsidRPr="00F75A4F">
        <w:rPr>
          <w:rFonts w:ascii="Calibri" w:hAnsi="Calibri" w:cs="Calibri"/>
          <w:lang w:val="en-GB"/>
        </w:rPr>
        <w:t xml:space="preserve">: </w:t>
      </w:r>
      <w:r w:rsidR="009C5CD9" w:rsidRPr="00F75A4F">
        <w:rPr>
          <w:rFonts w:ascii="Calibri" w:hAnsi="Calibri" w:cs="Calibri"/>
        </w:rPr>
        <w:t xml:space="preserve">Since profile saving was added as a feature enhancement, related issues are caught, and users are notified accordingly. </w:t>
      </w:r>
      <w:r w:rsidRPr="00F75A4F">
        <w:rPr>
          <w:rFonts w:ascii="Calibri" w:hAnsi="Calibri" w:cs="Calibri"/>
          <w:lang w:val="en-GB"/>
        </w:rPr>
        <w:t>If this happens, the user is notified that their action couldn’t be completed, and no data is lost in the process.</w:t>
      </w:r>
    </w:p>
    <w:p w14:paraId="503DD933" w14:textId="77777777" w:rsidR="00557A60" w:rsidRPr="00F75A4F" w:rsidRDefault="00557A60" w:rsidP="00557A60">
      <w:pPr>
        <w:pStyle w:val="ListParagraph"/>
        <w:rPr>
          <w:rFonts w:ascii="Calibri" w:hAnsi="Calibri" w:cs="Calibri"/>
          <w:lang w:val="en-GB"/>
        </w:rPr>
      </w:pPr>
    </w:p>
    <w:p w14:paraId="6FC25CF4" w14:textId="77777777" w:rsidR="00557A60" w:rsidRPr="00F75A4F" w:rsidRDefault="00557A60" w:rsidP="00557A60">
      <w:pPr>
        <w:pStyle w:val="ListParagraph"/>
        <w:numPr>
          <w:ilvl w:val="0"/>
          <w:numId w:val="17"/>
        </w:numPr>
        <w:rPr>
          <w:rFonts w:ascii="Calibri" w:hAnsi="Calibri" w:cs="Calibri"/>
          <w:lang w:val="en-GB"/>
        </w:rPr>
      </w:pPr>
      <w:r w:rsidRPr="00F75A4F">
        <w:rPr>
          <w:rFonts w:ascii="Calibri" w:hAnsi="Calibri" w:cs="Calibri"/>
          <w:b/>
          <w:bCs/>
          <w:lang w:val="en-GB"/>
        </w:rPr>
        <w:t>Rate Limiting (PyTrends)</w:t>
      </w:r>
      <w:r w:rsidRPr="00F75A4F">
        <w:rPr>
          <w:rFonts w:ascii="Calibri" w:hAnsi="Calibri" w:cs="Calibri"/>
          <w:lang w:val="en-GB"/>
        </w:rPr>
        <w:t>: Due to restrictions placed on how often trend data can be requested, the PyTrends integration occasionally hits usage limits. In such cases, the user is politely advised to wait before attempting another search.</w:t>
      </w:r>
    </w:p>
    <w:p w14:paraId="0E74FE45" w14:textId="77777777" w:rsidR="00557A60" w:rsidRPr="00A36B80" w:rsidRDefault="00557A60" w:rsidP="00557A60">
      <w:pPr>
        <w:rPr>
          <w:rFonts w:ascii="Calibri" w:hAnsi="Calibri" w:cs="Calibri"/>
          <w:lang w:val="en-GB"/>
        </w:rPr>
      </w:pPr>
      <w:r w:rsidRPr="00A36B80">
        <w:rPr>
          <w:rFonts w:ascii="Calibri" w:hAnsi="Calibri" w:cs="Calibri"/>
          <w:lang w:val="en-GB"/>
        </w:rPr>
        <w:t>These mechanisms ensure that the platform remains reliable and clear, even when underlying services are not.</w:t>
      </w:r>
    </w:p>
    <w:p w14:paraId="394B59D6" w14:textId="77777777" w:rsidR="00557A60" w:rsidRPr="00A36B80" w:rsidRDefault="00557A60" w:rsidP="00557A60">
      <w:pPr>
        <w:rPr>
          <w:rFonts w:ascii="Calibri" w:hAnsi="Calibri" w:cs="Calibri"/>
          <w:lang w:val="en-GB"/>
        </w:rPr>
      </w:pPr>
    </w:p>
    <w:p w14:paraId="1AC22622" w14:textId="77777777" w:rsidR="00557A60" w:rsidRPr="00F75A4F" w:rsidRDefault="00557A60" w:rsidP="00557A60">
      <w:pPr>
        <w:pStyle w:val="Heading2"/>
        <w:rPr>
          <w:rFonts w:ascii="Calibri" w:hAnsi="Calibri" w:cs="Calibri"/>
          <w:lang w:val="en-GB"/>
        </w:rPr>
      </w:pPr>
      <w:r w:rsidRPr="00F75A4F">
        <w:rPr>
          <w:rFonts w:ascii="Calibri" w:hAnsi="Calibri" w:cs="Calibri"/>
          <w:lang w:val="en-GB"/>
        </w:rPr>
        <w:t>PDF Report Generation</w:t>
      </w:r>
    </w:p>
    <w:p w14:paraId="253DB374" w14:textId="77777777" w:rsidR="00557A60" w:rsidRPr="00A36B80" w:rsidRDefault="00557A60" w:rsidP="00557A60">
      <w:pPr>
        <w:rPr>
          <w:rFonts w:ascii="Calibri" w:hAnsi="Calibri" w:cs="Calibri"/>
          <w:lang w:val="en-GB"/>
        </w:rPr>
      </w:pPr>
      <w:r w:rsidRPr="00A36B80">
        <w:rPr>
          <w:rFonts w:ascii="Calibri" w:hAnsi="Calibri" w:cs="Calibri"/>
          <w:lang w:val="en-GB"/>
        </w:rPr>
        <w:t>One of the key usability features of SocialScope is the ability to generate downloadable PDF reports. This is especially helpful for content creators who want a snapshot of their performance that they can save, print, or share.</w:t>
      </w:r>
    </w:p>
    <w:p w14:paraId="4B1A3F75" w14:textId="77777777" w:rsidR="00557A60" w:rsidRPr="00F75A4F" w:rsidRDefault="00557A60" w:rsidP="00557A60">
      <w:pPr>
        <w:pStyle w:val="ListParagraph"/>
        <w:numPr>
          <w:ilvl w:val="0"/>
          <w:numId w:val="18"/>
        </w:numPr>
        <w:rPr>
          <w:rFonts w:ascii="Calibri" w:hAnsi="Calibri" w:cs="Calibri"/>
          <w:lang w:val="en-GB"/>
        </w:rPr>
      </w:pPr>
      <w:r w:rsidRPr="00F75A4F">
        <w:rPr>
          <w:rFonts w:ascii="Calibri" w:hAnsi="Calibri" w:cs="Calibri"/>
          <w:b/>
          <w:bCs/>
          <w:lang w:val="en-GB"/>
        </w:rPr>
        <w:t>Chart Conversion</w:t>
      </w:r>
      <w:r w:rsidRPr="00F75A4F">
        <w:rPr>
          <w:rFonts w:ascii="Calibri" w:hAnsi="Calibri" w:cs="Calibri"/>
          <w:lang w:val="en-GB"/>
        </w:rPr>
        <w:t>: Charts generated using Chart.js on the frontend are converted into images using the HTML Canvas API. These are then encoded in base64 format and embedded into an HTML template.</w:t>
      </w:r>
    </w:p>
    <w:p w14:paraId="49014EEF" w14:textId="77777777" w:rsidR="00557A60" w:rsidRPr="00F75A4F" w:rsidRDefault="00557A60" w:rsidP="00557A60">
      <w:pPr>
        <w:pStyle w:val="ListParagraph"/>
        <w:rPr>
          <w:rFonts w:ascii="Calibri" w:hAnsi="Calibri" w:cs="Calibri"/>
          <w:lang w:val="en-GB"/>
        </w:rPr>
      </w:pPr>
    </w:p>
    <w:p w14:paraId="523E0216" w14:textId="77777777" w:rsidR="00557A60" w:rsidRPr="00F75A4F" w:rsidRDefault="00557A60" w:rsidP="00557A60">
      <w:pPr>
        <w:pStyle w:val="ListParagraph"/>
        <w:numPr>
          <w:ilvl w:val="0"/>
          <w:numId w:val="18"/>
        </w:numPr>
        <w:rPr>
          <w:rFonts w:ascii="Calibri" w:hAnsi="Calibri" w:cs="Calibri"/>
          <w:lang w:val="en-GB"/>
        </w:rPr>
      </w:pPr>
      <w:r w:rsidRPr="00F75A4F">
        <w:rPr>
          <w:rFonts w:ascii="Calibri" w:hAnsi="Calibri" w:cs="Calibri"/>
          <w:b/>
          <w:bCs/>
          <w:lang w:val="en-GB"/>
        </w:rPr>
        <w:t>HTML to PDF</w:t>
      </w:r>
      <w:r w:rsidRPr="00F75A4F">
        <w:rPr>
          <w:rFonts w:ascii="Calibri" w:hAnsi="Calibri" w:cs="Calibri"/>
          <w:lang w:val="en-GB"/>
        </w:rPr>
        <w:t>: This custom HTML is passed to WeasyPrint, which converts it into a clean, high-resolution PDF file. The generated report includes the user’s profile details, relevant charts, and metrics such as follower count, engagement rate, and sentiment breakdown.</w:t>
      </w:r>
    </w:p>
    <w:p w14:paraId="30E7C4B8" w14:textId="0CD69284" w:rsidR="00557A60" w:rsidRPr="00F75A4F" w:rsidRDefault="00557A60" w:rsidP="00557A60">
      <w:pPr>
        <w:rPr>
          <w:rFonts w:ascii="Calibri" w:hAnsi="Calibri" w:cs="Calibri"/>
          <w:lang w:val="en-GB"/>
        </w:rPr>
      </w:pPr>
      <w:r w:rsidRPr="00A36B80">
        <w:rPr>
          <w:rFonts w:ascii="Calibri" w:hAnsi="Calibri" w:cs="Calibri"/>
          <w:lang w:val="en-GB"/>
        </w:rPr>
        <w:t>This feature allows users to export meaningful insights quickly and in a professional format, helping bridge the gap between casual analysis and business reporting.</w:t>
      </w:r>
    </w:p>
    <w:p w14:paraId="7C7FC33A" w14:textId="77777777" w:rsidR="00124AD2" w:rsidRPr="00124AD2" w:rsidRDefault="00124AD2" w:rsidP="00124AD2">
      <w:pPr>
        <w:rPr>
          <w:rFonts w:ascii="Calibri" w:hAnsi="Calibri" w:cs="Calibri"/>
          <w:lang w:val="en-GB"/>
        </w:rPr>
      </w:pPr>
      <w:r w:rsidRPr="00124AD2">
        <w:rPr>
          <w:rFonts w:ascii="Calibri" w:hAnsi="Calibri" w:cs="Calibri"/>
          <w:lang w:val="en-GB"/>
        </w:rPr>
        <w:t>To compensate for the limited depth of available API data, additional features were developed to enhance the research utility of the platform. These include:</w:t>
      </w:r>
    </w:p>
    <w:p w14:paraId="4C718D84" w14:textId="77777777" w:rsidR="00124AD2" w:rsidRPr="00124AD2" w:rsidRDefault="00124AD2" w:rsidP="00124AD2">
      <w:pPr>
        <w:numPr>
          <w:ilvl w:val="0"/>
          <w:numId w:val="20"/>
        </w:numPr>
        <w:rPr>
          <w:rFonts w:ascii="Calibri" w:hAnsi="Calibri" w:cs="Calibri"/>
          <w:lang w:val="en-GB"/>
        </w:rPr>
      </w:pPr>
      <w:r w:rsidRPr="00124AD2">
        <w:rPr>
          <w:rFonts w:ascii="Calibri" w:hAnsi="Calibri" w:cs="Calibri"/>
          <w:lang w:val="en-GB"/>
        </w:rPr>
        <w:t xml:space="preserve">A </w:t>
      </w:r>
      <w:r w:rsidRPr="00124AD2">
        <w:rPr>
          <w:rFonts w:ascii="Calibri" w:hAnsi="Calibri" w:cs="Calibri"/>
          <w:b/>
          <w:bCs/>
          <w:lang w:val="en-GB"/>
        </w:rPr>
        <w:t>Hashtag Trends</w:t>
      </w:r>
      <w:r w:rsidRPr="00124AD2">
        <w:rPr>
          <w:rFonts w:ascii="Calibri" w:hAnsi="Calibri" w:cs="Calibri"/>
          <w:lang w:val="en-GB"/>
        </w:rPr>
        <w:t xml:space="preserve"> page powered by PyTrends for keyword tracking</w:t>
      </w:r>
    </w:p>
    <w:p w14:paraId="3B4EEE20" w14:textId="77777777" w:rsidR="00124AD2" w:rsidRPr="00124AD2" w:rsidRDefault="00124AD2" w:rsidP="00124AD2">
      <w:pPr>
        <w:numPr>
          <w:ilvl w:val="0"/>
          <w:numId w:val="20"/>
        </w:numPr>
        <w:rPr>
          <w:rFonts w:ascii="Calibri" w:hAnsi="Calibri" w:cs="Calibri"/>
          <w:lang w:val="en-GB"/>
        </w:rPr>
      </w:pPr>
      <w:r w:rsidRPr="00124AD2">
        <w:rPr>
          <w:rFonts w:ascii="Calibri" w:hAnsi="Calibri" w:cs="Calibri"/>
          <w:b/>
          <w:bCs/>
          <w:lang w:val="en-GB"/>
        </w:rPr>
        <w:t>Customisable graphs</w:t>
      </w:r>
      <w:r w:rsidRPr="00124AD2">
        <w:rPr>
          <w:rFonts w:ascii="Calibri" w:hAnsi="Calibri" w:cs="Calibri"/>
          <w:lang w:val="en-GB"/>
        </w:rPr>
        <w:t xml:space="preserve"> for visual exploration of engagement</w:t>
      </w:r>
    </w:p>
    <w:p w14:paraId="5E120E0D" w14:textId="77777777" w:rsidR="00124AD2" w:rsidRPr="00124AD2" w:rsidRDefault="00124AD2" w:rsidP="00124AD2">
      <w:pPr>
        <w:numPr>
          <w:ilvl w:val="0"/>
          <w:numId w:val="20"/>
        </w:numPr>
        <w:rPr>
          <w:rFonts w:ascii="Calibri" w:hAnsi="Calibri" w:cs="Calibri"/>
          <w:lang w:val="en-GB"/>
        </w:rPr>
      </w:pPr>
      <w:r w:rsidRPr="00124AD2">
        <w:rPr>
          <w:rFonts w:ascii="Calibri" w:hAnsi="Calibri" w:cs="Calibri"/>
          <w:b/>
          <w:bCs/>
          <w:lang w:val="en-GB"/>
        </w:rPr>
        <w:t>Exportable PDF reports</w:t>
      </w:r>
      <w:r w:rsidRPr="00124AD2">
        <w:rPr>
          <w:rFonts w:ascii="Calibri" w:hAnsi="Calibri" w:cs="Calibri"/>
          <w:lang w:val="en-GB"/>
        </w:rPr>
        <w:t>, enabling users to archive or present insights in a polished format</w:t>
      </w:r>
    </w:p>
    <w:p w14:paraId="75B1ED0C" w14:textId="77777777" w:rsidR="00124AD2" w:rsidRPr="00124AD2" w:rsidRDefault="00124AD2" w:rsidP="00124AD2">
      <w:pPr>
        <w:rPr>
          <w:rFonts w:ascii="Calibri" w:hAnsi="Calibri" w:cs="Calibri"/>
          <w:lang w:val="en-GB"/>
        </w:rPr>
      </w:pPr>
      <w:r w:rsidRPr="00124AD2">
        <w:rPr>
          <w:rFonts w:ascii="Calibri" w:hAnsi="Calibri" w:cs="Calibri"/>
          <w:lang w:val="en-GB"/>
        </w:rPr>
        <w:t>These features support the project's revised research-oriented goal and provide meaningful insight despite external data limitations.</w:t>
      </w:r>
    </w:p>
    <w:p w14:paraId="2011A621" w14:textId="77777777" w:rsidR="00124AD2" w:rsidRPr="00F75A4F" w:rsidRDefault="00124AD2" w:rsidP="00557A60">
      <w:pPr>
        <w:rPr>
          <w:rFonts w:ascii="Calibri" w:hAnsi="Calibri" w:cs="Calibri"/>
          <w:lang w:val="en-GB"/>
        </w:rPr>
      </w:pPr>
    </w:p>
    <w:p w14:paraId="467289AE" w14:textId="77777777" w:rsidR="00557A60" w:rsidRPr="00F75A4F" w:rsidRDefault="00557A60" w:rsidP="00557A60">
      <w:pPr>
        <w:pStyle w:val="Heading2"/>
        <w:rPr>
          <w:rFonts w:ascii="Calibri" w:hAnsi="Calibri" w:cs="Calibri"/>
          <w:lang w:val="en-GB"/>
        </w:rPr>
      </w:pPr>
      <w:r w:rsidRPr="00F75A4F">
        <w:rPr>
          <w:rFonts w:ascii="Calibri" w:hAnsi="Calibri" w:cs="Calibri"/>
          <w:lang w:val="en-GB"/>
        </w:rPr>
        <w:lastRenderedPageBreak/>
        <w:t>Directory Structure and Deployment</w:t>
      </w:r>
    </w:p>
    <w:p w14:paraId="32F26C4E" w14:textId="38B28FDC" w:rsidR="00557A60" w:rsidRPr="00F75A4F" w:rsidRDefault="00557A60" w:rsidP="00557A60">
      <w:pPr>
        <w:rPr>
          <w:rFonts w:ascii="Calibri" w:hAnsi="Calibri" w:cs="Calibri"/>
          <w:lang w:val="en-GB"/>
        </w:rPr>
      </w:pPr>
      <w:r w:rsidRPr="00835644">
        <w:rPr>
          <w:rFonts w:ascii="Calibri" w:hAnsi="Calibri" w:cs="Calibri"/>
          <w:lang w:val="en-GB"/>
        </w:rPr>
        <w:t>The project has been structured with clarity and scalability in mind, using a modular layout as follows:</w:t>
      </w:r>
    </w:p>
    <w:p w14:paraId="04E2578C" w14:textId="349D69B3" w:rsidR="00557A60" w:rsidRPr="00F75A4F" w:rsidRDefault="00557A60" w:rsidP="00557A60">
      <w:pPr>
        <w:rPr>
          <w:rFonts w:ascii="Calibri" w:hAnsi="Calibri" w:cs="Calibri"/>
          <w:lang w:val="en-GB"/>
        </w:rPr>
      </w:pPr>
      <w:r w:rsidRPr="00F75A4F">
        <w:rPr>
          <w:rFonts w:ascii="Calibri" w:hAnsi="Calibri" w:cs="Calibri"/>
          <w:noProof/>
          <w:lang w:val="en-GB"/>
        </w:rPr>
        <w:drawing>
          <wp:inline distT="0" distB="0" distL="0" distR="0" wp14:anchorId="2279C58D" wp14:editId="15ECD17F">
            <wp:extent cx="1793174" cy="4642722"/>
            <wp:effectExtent l="0" t="0" r="0" b="5715"/>
            <wp:docPr id="1460251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51094"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1798530" cy="4656588"/>
                    </a:xfrm>
                    <a:prstGeom prst="rect">
                      <a:avLst/>
                    </a:prstGeom>
                  </pic:spPr>
                </pic:pic>
              </a:graphicData>
            </a:graphic>
          </wp:inline>
        </w:drawing>
      </w:r>
      <w:r w:rsidR="00EF4F65" w:rsidRPr="00F75A4F">
        <w:rPr>
          <w:rFonts w:ascii="Calibri" w:hAnsi="Calibri" w:cs="Calibri"/>
          <w:noProof/>
        </w:rPr>
        <w:t xml:space="preserve"> </w:t>
      </w:r>
    </w:p>
    <w:p w14:paraId="36D6A4E9" w14:textId="77C1C919" w:rsidR="00557A60" w:rsidRPr="00F75A4F" w:rsidRDefault="00557A60" w:rsidP="00557A60">
      <w:pPr>
        <w:rPr>
          <w:rFonts w:ascii="Calibri" w:hAnsi="Calibri" w:cs="Calibri"/>
          <w:lang w:val="en-GB"/>
        </w:rPr>
      </w:pPr>
      <w:r w:rsidRPr="00F75A4F">
        <w:rPr>
          <w:rFonts w:ascii="Calibri" w:hAnsi="Calibri" w:cs="Calibri"/>
        </w:rPr>
        <w:t>The figure above shows the actual file structure of the application within the development environment (VS Code). This aligns with the modular layout described above and includes templates, backend logic, configuration files, and virtual environment folders.</w:t>
      </w:r>
    </w:p>
    <w:p w14:paraId="74AAD907" w14:textId="77777777" w:rsidR="00557A60" w:rsidRPr="00F75A4F" w:rsidRDefault="00557A60" w:rsidP="00557A60">
      <w:pPr>
        <w:pStyle w:val="Heading2"/>
        <w:rPr>
          <w:rFonts w:ascii="Calibri" w:hAnsi="Calibri" w:cs="Calibri"/>
          <w:lang w:val="en-GB"/>
        </w:rPr>
      </w:pPr>
      <w:r w:rsidRPr="00F75A4F">
        <w:rPr>
          <w:rFonts w:ascii="Calibri" w:hAnsi="Calibri" w:cs="Calibri"/>
          <w:lang w:val="en-GB"/>
        </w:rPr>
        <w:t>Security and Ethics</w:t>
      </w:r>
    </w:p>
    <w:p w14:paraId="5954C56C" w14:textId="77777777" w:rsidR="00557A60" w:rsidRPr="00835644" w:rsidRDefault="00557A60" w:rsidP="00557A60">
      <w:pPr>
        <w:rPr>
          <w:rFonts w:ascii="Calibri" w:hAnsi="Calibri" w:cs="Calibri"/>
          <w:lang w:val="en-GB"/>
        </w:rPr>
      </w:pPr>
      <w:r w:rsidRPr="00835644">
        <w:rPr>
          <w:rFonts w:ascii="Calibri" w:hAnsi="Calibri" w:cs="Calibri"/>
          <w:lang w:val="en-GB"/>
        </w:rPr>
        <w:t>Security and user trust have been prioritised throughout development:</w:t>
      </w:r>
    </w:p>
    <w:p w14:paraId="24269F05" w14:textId="5BC67F49" w:rsidR="00557A60" w:rsidRPr="00835644" w:rsidRDefault="00557A60" w:rsidP="00557A60">
      <w:pPr>
        <w:numPr>
          <w:ilvl w:val="0"/>
          <w:numId w:val="19"/>
        </w:numPr>
        <w:rPr>
          <w:rFonts w:ascii="Calibri" w:hAnsi="Calibri" w:cs="Calibri"/>
          <w:lang w:val="en-GB"/>
        </w:rPr>
      </w:pPr>
      <w:r w:rsidRPr="00835644">
        <w:rPr>
          <w:rFonts w:ascii="Calibri" w:hAnsi="Calibri" w:cs="Calibri"/>
          <w:b/>
          <w:bCs/>
          <w:lang w:val="en-GB"/>
        </w:rPr>
        <w:t>Authentication</w:t>
      </w:r>
      <w:r w:rsidRPr="00835644">
        <w:rPr>
          <w:rFonts w:ascii="Calibri" w:hAnsi="Calibri" w:cs="Calibri"/>
          <w:lang w:val="en-GB"/>
        </w:rPr>
        <w:t xml:space="preserve">: </w:t>
      </w:r>
      <w:r w:rsidR="00046502" w:rsidRPr="00F75A4F">
        <w:rPr>
          <w:rFonts w:ascii="Calibri" w:hAnsi="Calibri" w:cs="Calibri"/>
        </w:rPr>
        <w:t xml:space="preserve">Profile-saving, introduced during a later phase of development, is restricted to authenticated users only. </w:t>
      </w:r>
      <w:r w:rsidRPr="00835644">
        <w:rPr>
          <w:rFonts w:ascii="Calibri" w:hAnsi="Calibri" w:cs="Calibri"/>
          <w:lang w:val="en-GB"/>
        </w:rPr>
        <w:t>Firebase Authentication ensures that only verified users can access certain features.</w:t>
      </w:r>
    </w:p>
    <w:p w14:paraId="78AF5409" w14:textId="619ECA41" w:rsidR="00557A60" w:rsidRPr="00835644" w:rsidRDefault="00557A60" w:rsidP="00557A60">
      <w:pPr>
        <w:numPr>
          <w:ilvl w:val="0"/>
          <w:numId w:val="19"/>
        </w:numPr>
        <w:rPr>
          <w:rFonts w:ascii="Calibri" w:hAnsi="Calibri" w:cs="Calibri"/>
          <w:lang w:val="en-GB"/>
        </w:rPr>
      </w:pPr>
      <w:r w:rsidRPr="00835644">
        <w:rPr>
          <w:rFonts w:ascii="Calibri" w:hAnsi="Calibri" w:cs="Calibri"/>
          <w:b/>
          <w:bCs/>
          <w:lang w:val="en-GB"/>
        </w:rPr>
        <w:t>Data Privacy</w:t>
      </w:r>
      <w:r w:rsidRPr="00835644">
        <w:rPr>
          <w:rFonts w:ascii="Calibri" w:hAnsi="Calibri" w:cs="Calibri"/>
          <w:lang w:val="en-GB"/>
        </w:rPr>
        <w:t xml:space="preserve">: No sensitive user data is stored or shared. </w:t>
      </w:r>
      <w:r w:rsidR="00737BCE" w:rsidRPr="00F75A4F">
        <w:rPr>
          <w:rFonts w:ascii="Calibri" w:hAnsi="Calibri" w:cs="Calibri"/>
        </w:rPr>
        <w:t xml:space="preserve">Only public profile data from TikTok and Instagram are accessed. Users have the option to save profiles — a feature </w:t>
      </w:r>
      <w:r w:rsidR="00737BCE" w:rsidRPr="00F75A4F">
        <w:rPr>
          <w:rFonts w:ascii="Calibri" w:hAnsi="Calibri" w:cs="Calibri"/>
        </w:rPr>
        <w:lastRenderedPageBreak/>
        <w:t xml:space="preserve">introduced to enrich interaction and increase platform complexity due to limited API </w:t>
      </w:r>
      <w:r w:rsidR="00365418" w:rsidRPr="00F75A4F">
        <w:rPr>
          <w:rFonts w:ascii="Calibri" w:hAnsi="Calibri" w:cs="Calibri"/>
        </w:rPr>
        <w:t>access.</w:t>
      </w:r>
      <w:r w:rsidR="00365418" w:rsidRPr="00F75A4F">
        <w:rPr>
          <w:rFonts w:ascii="Calibri" w:hAnsi="Calibri" w:cs="Calibri"/>
          <w:lang w:val="en-GB"/>
        </w:rPr>
        <w:t xml:space="preserve"> Saved</w:t>
      </w:r>
      <w:r w:rsidRPr="00835644">
        <w:rPr>
          <w:rFonts w:ascii="Calibri" w:hAnsi="Calibri" w:cs="Calibri"/>
          <w:lang w:val="en-GB"/>
        </w:rPr>
        <w:t xml:space="preserve"> profiles are linked to a user’s account and can be deleted at any time.</w:t>
      </w:r>
    </w:p>
    <w:p w14:paraId="7937D993" w14:textId="77777777" w:rsidR="00557A60" w:rsidRPr="00835644" w:rsidRDefault="00557A60" w:rsidP="00557A60">
      <w:pPr>
        <w:numPr>
          <w:ilvl w:val="0"/>
          <w:numId w:val="19"/>
        </w:numPr>
        <w:rPr>
          <w:rFonts w:ascii="Calibri" w:hAnsi="Calibri" w:cs="Calibri"/>
          <w:lang w:val="en-GB"/>
        </w:rPr>
      </w:pPr>
      <w:r w:rsidRPr="00835644">
        <w:rPr>
          <w:rFonts w:ascii="Calibri" w:hAnsi="Calibri" w:cs="Calibri"/>
          <w:b/>
          <w:bCs/>
          <w:lang w:val="en-GB"/>
        </w:rPr>
        <w:t>Ethical Use of APIs</w:t>
      </w:r>
      <w:r w:rsidRPr="00835644">
        <w:rPr>
          <w:rFonts w:ascii="Calibri" w:hAnsi="Calibri" w:cs="Calibri"/>
          <w:lang w:val="en-GB"/>
        </w:rPr>
        <w:t>: The third-party APIs used comply with public data guidelines. Rate limits and fair use policies have been respected. The project does not scrape or bypass platform restrictions.</w:t>
      </w:r>
    </w:p>
    <w:p w14:paraId="58447C84" w14:textId="6D1F85CF" w:rsidR="001338F7" w:rsidRPr="00F75A4F" w:rsidRDefault="00557A60" w:rsidP="00F75A4F">
      <w:pPr>
        <w:numPr>
          <w:ilvl w:val="0"/>
          <w:numId w:val="19"/>
        </w:numPr>
        <w:rPr>
          <w:rFonts w:ascii="Calibri" w:hAnsi="Calibri" w:cs="Calibri"/>
          <w:lang w:val="en-GB"/>
        </w:rPr>
      </w:pPr>
      <w:r w:rsidRPr="00835644">
        <w:rPr>
          <w:rFonts w:ascii="Calibri" w:hAnsi="Calibri" w:cs="Calibri"/>
          <w:b/>
          <w:bCs/>
          <w:lang w:val="en-GB"/>
        </w:rPr>
        <w:t>GDPR Considerations</w:t>
      </w:r>
      <w:r w:rsidRPr="00835644">
        <w:rPr>
          <w:rFonts w:ascii="Calibri" w:hAnsi="Calibri" w:cs="Calibri"/>
          <w:lang w:val="en-GB"/>
        </w:rPr>
        <w:t>: As per GDPR guidance, no personally identifiable data is processed without user consent. Users are informed when data is stored, and full control is given to delete any saved information.</w:t>
      </w:r>
    </w:p>
    <w:p w14:paraId="20E5487B" w14:textId="77777777" w:rsidR="00E57FC7" w:rsidRPr="00F75A4F" w:rsidRDefault="00E57FC7" w:rsidP="00E57FC7">
      <w:pPr>
        <w:pStyle w:val="Heading1"/>
        <w:numPr>
          <w:ilvl w:val="0"/>
          <w:numId w:val="22"/>
        </w:numPr>
        <w:tabs>
          <w:tab w:val="num" w:pos="720"/>
        </w:tabs>
        <w:ind w:left="720"/>
        <w:rPr>
          <w:rFonts w:ascii="Calibri" w:hAnsi="Calibri" w:cs="Calibri"/>
        </w:rPr>
      </w:pPr>
      <w:r w:rsidRPr="00F75A4F">
        <w:rPr>
          <w:rFonts w:ascii="Calibri" w:hAnsi="Calibri" w:cs="Calibri"/>
        </w:rPr>
        <w:t>Evaluation and Testing</w:t>
      </w:r>
    </w:p>
    <w:p w14:paraId="171A5973" w14:textId="77777777" w:rsidR="00E57FC7" w:rsidRPr="00F75A4F" w:rsidRDefault="00E57FC7" w:rsidP="00E57FC7">
      <w:pPr>
        <w:rPr>
          <w:rFonts w:asciiTheme="majorHAnsi" w:hAnsiTheme="majorHAnsi" w:cstheme="majorHAnsi"/>
          <w:lang w:val="en-GB"/>
        </w:rPr>
      </w:pPr>
      <w:r w:rsidRPr="00F75A4F">
        <w:rPr>
          <w:rFonts w:asciiTheme="majorHAnsi" w:hAnsiTheme="majorHAnsi" w:cstheme="majorHAnsi"/>
          <w:lang w:val="en-GB"/>
        </w:rPr>
        <w:t>Testing for SocialScope focused on verifying functionality, ensuring user-friendliness, and collecting feedback from real users. Both manual testing and user evaluation methods were used to assess how effectively the platform met its revised goals.</w:t>
      </w:r>
    </w:p>
    <w:p w14:paraId="68E63E2F" w14:textId="77777777" w:rsidR="00E57FC7" w:rsidRPr="00F75A4F" w:rsidRDefault="00E57FC7" w:rsidP="00E57FC7">
      <w:pPr>
        <w:pStyle w:val="Heading2"/>
        <w:rPr>
          <w:lang w:val="en-GB"/>
        </w:rPr>
      </w:pPr>
      <w:r w:rsidRPr="00F75A4F">
        <w:rPr>
          <w:lang w:val="en-GB"/>
        </w:rPr>
        <w:t>Functional Testing</w:t>
      </w:r>
    </w:p>
    <w:p w14:paraId="63EC6DC2" w14:textId="77777777" w:rsidR="00E57FC7" w:rsidRPr="00F75A4F" w:rsidRDefault="00E57FC7" w:rsidP="00E57FC7">
      <w:pPr>
        <w:rPr>
          <w:rFonts w:asciiTheme="majorHAnsi" w:hAnsiTheme="majorHAnsi" w:cstheme="majorHAnsi"/>
          <w:lang w:val="en-GB"/>
        </w:rPr>
      </w:pPr>
      <w:r w:rsidRPr="00F75A4F">
        <w:rPr>
          <w:rFonts w:asciiTheme="majorHAnsi" w:hAnsiTheme="majorHAnsi" w:cstheme="majorHAnsi"/>
          <w:lang w:val="en-GB"/>
        </w:rPr>
        <w:t>Manual testing covered all major features, including:</w:t>
      </w:r>
    </w:p>
    <w:p w14:paraId="003B9FC5" w14:textId="77777777" w:rsidR="00E57FC7" w:rsidRPr="00F75A4F" w:rsidRDefault="00E57FC7" w:rsidP="00E57FC7">
      <w:pPr>
        <w:numPr>
          <w:ilvl w:val="0"/>
          <w:numId w:val="21"/>
        </w:numPr>
        <w:rPr>
          <w:rFonts w:asciiTheme="majorHAnsi" w:hAnsiTheme="majorHAnsi" w:cstheme="majorHAnsi"/>
          <w:lang w:val="en-GB"/>
        </w:rPr>
      </w:pPr>
      <w:r w:rsidRPr="00F75A4F">
        <w:rPr>
          <w:rFonts w:asciiTheme="majorHAnsi" w:hAnsiTheme="majorHAnsi" w:cstheme="majorHAnsi"/>
          <w:lang w:val="en-GB"/>
        </w:rPr>
        <w:t>Searching for TikTok and Instagram profiles</w:t>
      </w:r>
    </w:p>
    <w:p w14:paraId="0A6CF873" w14:textId="77777777" w:rsidR="00E57FC7" w:rsidRPr="00D84B2B" w:rsidRDefault="00E57FC7" w:rsidP="00E57FC7">
      <w:pPr>
        <w:numPr>
          <w:ilvl w:val="0"/>
          <w:numId w:val="21"/>
        </w:numPr>
        <w:rPr>
          <w:rFonts w:asciiTheme="majorHAnsi" w:hAnsiTheme="majorHAnsi" w:cstheme="majorHAnsi"/>
          <w:lang w:val="en-GB"/>
        </w:rPr>
      </w:pPr>
      <w:r w:rsidRPr="00D84B2B">
        <w:rPr>
          <w:rFonts w:asciiTheme="majorHAnsi" w:hAnsiTheme="majorHAnsi" w:cstheme="majorHAnsi"/>
        </w:rPr>
        <w:t>Handling invalid usernames, API responses, and user authentication (login/signup)</w:t>
      </w:r>
    </w:p>
    <w:p w14:paraId="118409E1" w14:textId="77777777" w:rsidR="00E57FC7" w:rsidRPr="00F75A4F" w:rsidRDefault="00E57FC7" w:rsidP="00E57FC7">
      <w:pPr>
        <w:numPr>
          <w:ilvl w:val="0"/>
          <w:numId w:val="21"/>
        </w:numPr>
        <w:rPr>
          <w:rFonts w:asciiTheme="majorHAnsi" w:hAnsiTheme="majorHAnsi" w:cstheme="majorHAnsi"/>
          <w:lang w:val="en-GB"/>
        </w:rPr>
      </w:pPr>
      <w:r w:rsidRPr="00F75A4F">
        <w:rPr>
          <w:rFonts w:asciiTheme="majorHAnsi" w:hAnsiTheme="majorHAnsi" w:cstheme="majorHAnsi"/>
          <w:lang w:val="en-GB"/>
        </w:rPr>
        <w:t>Chart customisation (bar, line, pie)</w:t>
      </w:r>
    </w:p>
    <w:p w14:paraId="117BC424" w14:textId="77777777" w:rsidR="00E57FC7" w:rsidRPr="00F75A4F" w:rsidRDefault="00E57FC7" w:rsidP="00E57FC7">
      <w:pPr>
        <w:numPr>
          <w:ilvl w:val="0"/>
          <w:numId w:val="21"/>
        </w:numPr>
        <w:rPr>
          <w:rFonts w:asciiTheme="majorHAnsi" w:hAnsiTheme="majorHAnsi" w:cstheme="majorHAnsi"/>
          <w:lang w:val="en-GB"/>
        </w:rPr>
      </w:pPr>
      <w:r w:rsidRPr="00F75A4F">
        <w:rPr>
          <w:rFonts w:asciiTheme="majorHAnsi" w:hAnsiTheme="majorHAnsi" w:cstheme="majorHAnsi"/>
          <w:lang w:val="en-GB"/>
        </w:rPr>
        <w:t>Saving and deleting user profiles</w:t>
      </w:r>
    </w:p>
    <w:p w14:paraId="54204147" w14:textId="77777777" w:rsidR="00E57FC7" w:rsidRPr="00F75A4F" w:rsidRDefault="00E57FC7" w:rsidP="00E57FC7">
      <w:pPr>
        <w:numPr>
          <w:ilvl w:val="0"/>
          <w:numId w:val="21"/>
        </w:numPr>
        <w:rPr>
          <w:rFonts w:asciiTheme="majorHAnsi" w:hAnsiTheme="majorHAnsi" w:cstheme="majorHAnsi"/>
          <w:lang w:val="en-GB"/>
        </w:rPr>
      </w:pPr>
      <w:r w:rsidRPr="00F75A4F">
        <w:rPr>
          <w:rFonts w:asciiTheme="majorHAnsi" w:hAnsiTheme="majorHAnsi" w:cstheme="majorHAnsi"/>
          <w:lang w:val="en-GB"/>
        </w:rPr>
        <w:t>Hashtag trend analysis via PyTrends</w:t>
      </w:r>
    </w:p>
    <w:p w14:paraId="747518B8" w14:textId="77777777" w:rsidR="00E57FC7" w:rsidRPr="00F75A4F" w:rsidRDefault="00E57FC7" w:rsidP="00E57FC7">
      <w:pPr>
        <w:numPr>
          <w:ilvl w:val="0"/>
          <w:numId w:val="21"/>
        </w:numPr>
        <w:rPr>
          <w:rFonts w:asciiTheme="majorHAnsi" w:hAnsiTheme="majorHAnsi" w:cstheme="majorHAnsi"/>
          <w:lang w:val="en-GB"/>
        </w:rPr>
      </w:pPr>
      <w:r w:rsidRPr="00F75A4F">
        <w:rPr>
          <w:rFonts w:asciiTheme="majorHAnsi" w:hAnsiTheme="majorHAnsi" w:cstheme="majorHAnsi"/>
          <w:lang w:val="en-GB"/>
        </w:rPr>
        <w:t>Generating downloadable PDF reports</w:t>
      </w:r>
    </w:p>
    <w:p w14:paraId="4B423DC9" w14:textId="77777777" w:rsidR="00E57FC7" w:rsidRPr="00F75A4F" w:rsidRDefault="00E57FC7" w:rsidP="00E57FC7">
      <w:pPr>
        <w:rPr>
          <w:rFonts w:asciiTheme="majorHAnsi" w:hAnsiTheme="majorHAnsi" w:cstheme="majorHAnsi"/>
          <w:lang w:val="en-GB"/>
        </w:rPr>
      </w:pPr>
      <w:r w:rsidRPr="00F75A4F">
        <w:rPr>
          <w:rFonts w:asciiTheme="majorHAnsi" w:hAnsiTheme="majorHAnsi" w:cstheme="majorHAnsi"/>
          <w:lang w:val="en-GB"/>
        </w:rPr>
        <w:t xml:space="preserve">Each function was tested with valid and invalid inputs to ensure appropriate feedback messages and interface stability. </w:t>
      </w:r>
      <w:r w:rsidRPr="005A303E">
        <w:rPr>
          <w:rFonts w:asciiTheme="majorHAnsi" w:hAnsiTheme="majorHAnsi" w:cstheme="majorHAnsi"/>
          <w:lang w:val="en-GB"/>
        </w:rPr>
        <w:t xml:space="preserve">Screenshots documenting each tested feature, including valid/invalid inputs, profile saving, PDF generation, login/signup, and chart customisation, are provided in </w:t>
      </w:r>
      <w:r w:rsidRPr="005A303E">
        <w:rPr>
          <w:rFonts w:asciiTheme="majorHAnsi" w:hAnsiTheme="majorHAnsi" w:cstheme="majorHAnsi"/>
          <w:b/>
          <w:bCs/>
          <w:lang w:val="en-GB"/>
        </w:rPr>
        <w:t>Appendix A – Manual Testing Evidence</w:t>
      </w:r>
      <w:r w:rsidRPr="005A303E">
        <w:rPr>
          <w:rFonts w:asciiTheme="majorHAnsi" w:hAnsiTheme="majorHAnsi" w:cstheme="majorHAnsi"/>
          <w:lang w:val="en-GB"/>
        </w:rPr>
        <w:t>, each accompanied by figure captions for clarity.</w:t>
      </w:r>
    </w:p>
    <w:p w14:paraId="47491412" w14:textId="77777777" w:rsidR="00E57FC7" w:rsidRPr="00F75A4F" w:rsidRDefault="00E57FC7" w:rsidP="00E57FC7">
      <w:pPr>
        <w:pStyle w:val="Heading2"/>
        <w:rPr>
          <w:lang w:val="en-GB"/>
        </w:rPr>
      </w:pPr>
      <w:r w:rsidRPr="00F75A4F">
        <w:rPr>
          <w:lang w:val="en-GB"/>
        </w:rPr>
        <w:t>Usability and User Feedback</w:t>
      </w:r>
    </w:p>
    <w:p w14:paraId="5993DE63" w14:textId="77777777" w:rsidR="00E57FC7" w:rsidRPr="00F75A4F" w:rsidRDefault="00E57FC7" w:rsidP="00E57FC7">
      <w:pPr>
        <w:rPr>
          <w:rFonts w:asciiTheme="majorHAnsi" w:hAnsiTheme="majorHAnsi" w:cstheme="majorHAnsi"/>
          <w:lang w:val="en-GB"/>
        </w:rPr>
      </w:pPr>
      <w:r w:rsidRPr="00F75A4F">
        <w:rPr>
          <w:rFonts w:asciiTheme="majorHAnsi" w:hAnsiTheme="majorHAnsi" w:cstheme="majorHAnsi"/>
          <w:lang w:val="en-GB"/>
        </w:rPr>
        <w:t xml:space="preserve">To evaluate user experience, a survey was distributed to 5 influencers and 8 general users. </w:t>
      </w:r>
      <w:r w:rsidRPr="00DA2003">
        <w:rPr>
          <w:rFonts w:asciiTheme="majorHAnsi" w:hAnsiTheme="majorHAnsi" w:cstheme="majorHAnsi"/>
        </w:rPr>
        <w:t>Respondents watched a demo of the platform and provided feedback</w:t>
      </w:r>
      <w:r w:rsidRPr="00F75A4F">
        <w:rPr>
          <w:rFonts w:asciiTheme="majorHAnsi" w:hAnsiTheme="majorHAnsi" w:cstheme="majorHAnsi"/>
          <w:lang w:val="en-GB"/>
        </w:rPr>
        <w:t xml:space="preserve"> through a </w:t>
      </w:r>
      <w:r>
        <w:rPr>
          <w:rFonts w:asciiTheme="majorHAnsi" w:hAnsiTheme="majorHAnsi" w:cstheme="majorHAnsi"/>
          <w:lang w:val="en-GB"/>
        </w:rPr>
        <w:t>google</w:t>
      </w:r>
      <w:r w:rsidRPr="00F75A4F">
        <w:rPr>
          <w:rFonts w:asciiTheme="majorHAnsi" w:hAnsiTheme="majorHAnsi" w:cstheme="majorHAnsi"/>
          <w:lang w:val="en-GB"/>
        </w:rPr>
        <w:t xml:space="preserve"> form. Questions covered ease of use, favourite features, suggestions, and satisfaction with visualisations.</w:t>
      </w:r>
    </w:p>
    <w:p w14:paraId="18C772BB" w14:textId="77777777" w:rsidR="00E57FC7" w:rsidRPr="00F75A4F" w:rsidRDefault="00E57FC7" w:rsidP="00E57FC7">
      <w:pPr>
        <w:rPr>
          <w:rFonts w:asciiTheme="majorHAnsi" w:hAnsiTheme="majorHAnsi" w:cstheme="majorHAnsi"/>
          <w:lang w:val="en-GB"/>
        </w:rPr>
      </w:pPr>
      <w:r w:rsidRPr="00F75A4F">
        <w:rPr>
          <w:rFonts w:asciiTheme="majorHAnsi" w:hAnsiTheme="majorHAnsi" w:cstheme="majorHAnsi"/>
          <w:lang w:val="en-GB"/>
        </w:rPr>
        <w:t xml:space="preserve">Most users rated the platform as intuitive and useful. Influencers especially appreciated the profile-saving function and PDF export, while casual users highlighted the chart customisation as </w:t>
      </w:r>
      <w:r w:rsidRPr="00F75A4F">
        <w:rPr>
          <w:rFonts w:asciiTheme="majorHAnsi" w:hAnsiTheme="majorHAnsi" w:cstheme="majorHAnsi"/>
          <w:lang w:val="en-GB"/>
        </w:rPr>
        <w:lastRenderedPageBreak/>
        <w:t>a helpful learning tool. Minor suggestions included adding mobile responsiveness and deeper analytics in future updates.</w:t>
      </w:r>
    </w:p>
    <w:p w14:paraId="36891F97" w14:textId="77777777" w:rsidR="00E57FC7" w:rsidRDefault="00E57FC7" w:rsidP="00E57FC7">
      <w:pPr>
        <w:pStyle w:val="Heading2"/>
        <w:rPr>
          <w:rFonts w:eastAsiaTheme="minorEastAsia" w:cstheme="majorHAnsi"/>
          <w:color w:val="auto"/>
          <w:sz w:val="22"/>
          <w:szCs w:val="22"/>
        </w:rPr>
      </w:pPr>
      <w:r w:rsidRPr="005A303E">
        <w:rPr>
          <w:rFonts w:eastAsiaTheme="minorEastAsia" w:cstheme="majorHAnsi"/>
          <w:color w:val="auto"/>
          <w:sz w:val="22"/>
          <w:szCs w:val="22"/>
        </w:rPr>
        <w:t>A full summary of survey results, including visual charts, demographic breakdown, and direct quotes from influencers, is presented in Appendix B – User Survey Feedback.</w:t>
      </w:r>
      <w:r>
        <w:rPr>
          <w:rFonts w:eastAsiaTheme="minorEastAsia" w:cstheme="majorHAnsi"/>
          <w:color w:val="auto"/>
          <w:sz w:val="22"/>
          <w:szCs w:val="22"/>
        </w:rPr>
        <w:t xml:space="preserve"> </w:t>
      </w:r>
      <w:r w:rsidRPr="005A303E">
        <w:rPr>
          <w:rFonts w:eastAsiaTheme="minorEastAsia" w:cstheme="majorHAnsi"/>
          <w:color w:val="auto"/>
          <w:sz w:val="22"/>
          <w:szCs w:val="22"/>
        </w:rPr>
        <w:t>Verification screenshots confirming influencer identities are included in Section B4 of the appendix.</w:t>
      </w:r>
    </w:p>
    <w:p w14:paraId="458DAB69" w14:textId="06BDB8E6" w:rsidR="00E57FC7" w:rsidRPr="00F75A4F" w:rsidRDefault="00E57FC7" w:rsidP="00E57FC7">
      <w:pPr>
        <w:pStyle w:val="Heading2"/>
        <w:rPr>
          <w:lang w:val="en-GB"/>
        </w:rPr>
      </w:pPr>
      <w:r w:rsidRPr="00F75A4F">
        <w:rPr>
          <w:lang w:val="en-GB"/>
        </w:rPr>
        <w:t>Limitations</w:t>
      </w:r>
    </w:p>
    <w:p w14:paraId="7DDBFA4E" w14:textId="12685A5A" w:rsidR="00E57FC7" w:rsidRDefault="00E57FC7" w:rsidP="00E57FC7">
      <w:pPr>
        <w:rPr>
          <w:rFonts w:asciiTheme="majorHAnsi" w:hAnsiTheme="majorHAnsi" w:cstheme="majorHAnsi"/>
          <w:lang w:val="en-GB"/>
        </w:rPr>
      </w:pPr>
      <w:r w:rsidRPr="00F75A4F">
        <w:rPr>
          <w:rFonts w:asciiTheme="majorHAnsi" w:hAnsiTheme="majorHAnsi" w:cstheme="majorHAnsi"/>
          <w:lang w:val="en-GB"/>
        </w:rPr>
        <w:t xml:space="preserve">Some third-party APIs, particularly PyTrends, experienced temporary rate-limiting during testing. Incomplete API access also limited the depth of analytics compared to official OAuth-based tools. </w:t>
      </w:r>
      <w:r w:rsidR="0020461A" w:rsidRPr="0020461A">
        <w:rPr>
          <w:rFonts w:asciiTheme="majorHAnsi" w:hAnsiTheme="majorHAnsi" w:cstheme="majorHAnsi"/>
        </w:rPr>
        <w:t>Nonetheless, added features such as saving profiles and PDF exports ensured the platform remained technically and academically robust despite the known research limitations of restricted APIs (Perriam et al., 2019).</w:t>
      </w:r>
    </w:p>
    <w:p w14:paraId="7B1E8E99" w14:textId="77777777" w:rsidR="00E57FC7" w:rsidRPr="00D62E53" w:rsidRDefault="00E57FC7" w:rsidP="00E57FC7">
      <w:pPr>
        <w:pStyle w:val="Heading1"/>
      </w:pPr>
      <w:r w:rsidRPr="00D62E53">
        <w:t>Appendix A – Manual Testing Evidence</w:t>
      </w:r>
    </w:p>
    <w:p w14:paraId="5E5184FB" w14:textId="77777777" w:rsidR="00E57FC7" w:rsidRDefault="00E57FC7" w:rsidP="00E57FC7">
      <w:pPr>
        <w:rPr>
          <w:rFonts w:ascii="Calibri" w:hAnsi="Calibri" w:cs="Calibri"/>
        </w:rPr>
      </w:pPr>
      <w:r w:rsidRPr="00D62E53">
        <w:rPr>
          <w:rFonts w:ascii="Calibri" w:hAnsi="Calibri" w:cs="Calibri"/>
        </w:rPr>
        <w:t>This appendix contains screenshots and brief descriptions of manual testing performed on the SocialScope platform. Each figure demonstrates a specific feature or testing scenario.</w:t>
      </w:r>
    </w:p>
    <w:p w14:paraId="786785B2" w14:textId="77777777" w:rsidR="00E57FC7" w:rsidRPr="00897AAF" w:rsidRDefault="00E57FC7" w:rsidP="00E57FC7">
      <w:pPr>
        <w:pStyle w:val="Heading3"/>
      </w:pPr>
      <w:r w:rsidRPr="00897AAF">
        <w:t>Figure A1: Successful TikTok/Instagram Profile Search</w:t>
      </w:r>
    </w:p>
    <w:p w14:paraId="3680E8D0" w14:textId="77777777" w:rsidR="00E57FC7" w:rsidRDefault="00E57FC7" w:rsidP="00E57FC7">
      <w:pPr>
        <w:rPr>
          <w:rFonts w:ascii="Calibri" w:hAnsi="Calibri" w:cs="Calibri"/>
        </w:rPr>
      </w:pPr>
      <w:r w:rsidRPr="00D62E53">
        <w:rPr>
          <w:rFonts w:ascii="Calibri" w:hAnsi="Calibri" w:cs="Calibri"/>
          <w:noProof/>
        </w:rPr>
        <w:drawing>
          <wp:inline distT="0" distB="0" distL="0" distR="0" wp14:anchorId="55E85BE1" wp14:editId="4E19BCD3">
            <wp:extent cx="5731510" cy="3092450"/>
            <wp:effectExtent l="0" t="0" r="2540" b="0"/>
            <wp:docPr id="7624062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6213" name="Picture 1" descr="A screenshot of a computer screen&#10;&#10;AI-generated content may be incorrect."/>
                    <pic:cNvPicPr/>
                  </pic:nvPicPr>
                  <pic:blipFill>
                    <a:blip r:embed="rId30"/>
                    <a:stretch>
                      <a:fillRect/>
                    </a:stretch>
                  </pic:blipFill>
                  <pic:spPr>
                    <a:xfrm>
                      <a:off x="0" y="0"/>
                      <a:ext cx="5731510" cy="3092450"/>
                    </a:xfrm>
                    <a:prstGeom prst="rect">
                      <a:avLst/>
                    </a:prstGeom>
                  </pic:spPr>
                </pic:pic>
              </a:graphicData>
            </a:graphic>
          </wp:inline>
        </w:drawing>
      </w:r>
    </w:p>
    <w:p w14:paraId="0A7043D0" w14:textId="77777777" w:rsidR="00E57FC7" w:rsidRDefault="00E57FC7" w:rsidP="00E57FC7">
      <w:pPr>
        <w:rPr>
          <w:rFonts w:ascii="Calibri" w:hAnsi="Calibri" w:cs="Calibri"/>
        </w:rPr>
      </w:pPr>
      <w:r w:rsidRPr="00D62E53">
        <w:rPr>
          <w:rFonts w:ascii="Calibri" w:hAnsi="Calibri" w:cs="Calibri"/>
          <w:noProof/>
        </w:rPr>
        <w:lastRenderedPageBreak/>
        <w:drawing>
          <wp:inline distT="0" distB="0" distL="0" distR="0" wp14:anchorId="4C6DCEAE" wp14:editId="2B9ED5DC">
            <wp:extent cx="5731510" cy="3173095"/>
            <wp:effectExtent l="0" t="0" r="2540" b="8255"/>
            <wp:docPr id="1931604664" name="Picture 1" descr="A screenshot of a social medi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04664" name="Picture 1" descr="A screenshot of a social media page&#10;&#10;AI-generated content may be incorrect."/>
                    <pic:cNvPicPr/>
                  </pic:nvPicPr>
                  <pic:blipFill>
                    <a:blip r:embed="rId31"/>
                    <a:stretch>
                      <a:fillRect/>
                    </a:stretch>
                  </pic:blipFill>
                  <pic:spPr>
                    <a:xfrm>
                      <a:off x="0" y="0"/>
                      <a:ext cx="5731510" cy="3173095"/>
                    </a:xfrm>
                    <a:prstGeom prst="rect">
                      <a:avLst/>
                    </a:prstGeom>
                  </pic:spPr>
                </pic:pic>
              </a:graphicData>
            </a:graphic>
          </wp:inline>
        </w:drawing>
      </w:r>
    </w:p>
    <w:p w14:paraId="0FE64AA6" w14:textId="77777777" w:rsidR="00E57FC7" w:rsidRDefault="00E57FC7" w:rsidP="00E57FC7">
      <w:pPr>
        <w:rPr>
          <w:rFonts w:ascii="Calibri" w:hAnsi="Calibri" w:cs="Calibri"/>
        </w:rPr>
      </w:pPr>
      <w:r w:rsidRPr="000F0C7D">
        <w:rPr>
          <w:rFonts w:ascii="Calibri" w:hAnsi="Calibri" w:cs="Calibri"/>
          <w:noProof/>
        </w:rPr>
        <w:drawing>
          <wp:inline distT="0" distB="0" distL="0" distR="0" wp14:anchorId="077F1AF0" wp14:editId="32391DA3">
            <wp:extent cx="5731510" cy="3223895"/>
            <wp:effectExtent l="0" t="0" r="2540" b="0"/>
            <wp:docPr id="903852304"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52304" name="Picture 1" descr="A screenshot of a social media post&#10;&#10;AI-generated content may be incorrect."/>
                    <pic:cNvPicPr/>
                  </pic:nvPicPr>
                  <pic:blipFill>
                    <a:blip r:embed="rId32"/>
                    <a:stretch>
                      <a:fillRect/>
                    </a:stretch>
                  </pic:blipFill>
                  <pic:spPr>
                    <a:xfrm>
                      <a:off x="0" y="0"/>
                      <a:ext cx="5731510" cy="3223895"/>
                    </a:xfrm>
                    <a:prstGeom prst="rect">
                      <a:avLst/>
                    </a:prstGeom>
                  </pic:spPr>
                </pic:pic>
              </a:graphicData>
            </a:graphic>
          </wp:inline>
        </w:drawing>
      </w:r>
    </w:p>
    <w:p w14:paraId="10CA6BBE" w14:textId="77777777" w:rsidR="00E57FC7" w:rsidRPr="00D62E53" w:rsidRDefault="00E57FC7" w:rsidP="00E57FC7">
      <w:pPr>
        <w:pStyle w:val="Heading3"/>
      </w:pPr>
      <w:r w:rsidRPr="00D62E53">
        <w:lastRenderedPageBreak/>
        <w:t>Figure A2: Invalid TikTok username (error handling test)</w:t>
      </w:r>
    </w:p>
    <w:p w14:paraId="40941CA8" w14:textId="77777777" w:rsidR="00E57FC7" w:rsidRDefault="00E57FC7" w:rsidP="00E57FC7">
      <w:pPr>
        <w:rPr>
          <w:rFonts w:ascii="Calibri" w:hAnsi="Calibri" w:cs="Calibri"/>
        </w:rPr>
      </w:pPr>
      <w:r w:rsidRPr="000F0C7D">
        <w:rPr>
          <w:rFonts w:ascii="Calibri" w:hAnsi="Calibri" w:cs="Calibri"/>
          <w:b/>
          <w:bCs/>
          <w:i/>
          <w:iCs/>
          <w:noProof/>
        </w:rPr>
        <w:drawing>
          <wp:inline distT="0" distB="0" distL="0" distR="0" wp14:anchorId="5432D5BF" wp14:editId="3D3EF0EE">
            <wp:extent cx="5731510" cy="3223895"/>
            <wp:effectExtent l="0" t="0" r="2540" b="0"/>
            <wp:docPr id="18628015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01573" name="Picture 1" descr="A screenshot of a computer screen&#10;&#10;AI-generated content may be incorrect."/>
                    <pic:cNvPicPr/>
                  </pic:nvPicPr>
                  <pic:blipFill>
                    <a:blip r:embed="rId33"/>
                    <a:stretch>
                      <a:fillRect/>
                    </a:stretch>
                  </pic:blipFill>
                  <pic:spPr>
                    <a:xfrm>
                      <a:off x="0" y="0"/>
                      <a:ext cx="5731510" cy="3223895"/>
                    </a:xfrm>
                    <a:prstGeom prst="rect">
                      <a:avLst/>
                    </a:prstGeom>
                  </pic:spPr>
                </pic:pic>
              </a:graphicData>
            </a:graphic>
          </wp:inline>
        </w:drawing>
      </w:r>
    </w:p>
    <w:p w14:paraId="0D1C418F" w14:textId="77777777" w:rsidR="00E57FC7" w:rsidRDefault="00E57FC7" w:rsidP="00E57FC7">
      <w:pPr>
        <w:rPr>
          <w:rFonts w:ascii="Calibri" w:hAnsi="Calibri" w:cs="Calibri"/>
        </w:rPr>
      </w:pPr>
      <w:r w:rsidRPr="000F0C7D">
        <w:rPr>
          <w:rFonts w:ascii="Calibri" w:hAnsi="Calibri" w:cs="Calibri"/>
          <w:noProof/>
        </w:rPr>
        <w:drawing>
          <wp:inline distT="0" distB="0" distL="0" distR="0" wp14:anchorId="32ADAD8F" wp14:editId="4BE80B49">
            <wp:extent cx="5731510" cy="3223895"/>
            <wp:effectExtent l="0" t="0" r="2540" b="0"/>
            <wp:docPr id="13642960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96035" name="Picture 1" descr="A screenshot of a computer screen&#10;&#10;AI-generated content may be incorrect."/>
                    <pic:cNvPicPr/>
                  </pic:nvPicPr>
                  <pic:blipFill>
                    <a:blip r:embed="rId34"/>
                    <a:stretch>
                      <a:fillRect/>
                    </a:stretch>
                  </pic:blipFill>
                  <pic:spPr>
                    <a:xfrm>
                      <a:off x="0" y="0"/>
                      <a:ext cx="5731510" cy="3223895"/>
                    </a:xfrm>
                    <a:prstGeom prst="rect">
                      <a:avLst/>
                    </a:prstGeom>
                  </pic:spPr>
                </pic:pic>
              </a:graphicData>
            </a:graphic>
          </wp:inline>
        </w:drawing>
      </w:r>
    </w:p>
    <w:p w14:paraId="100BCD57" w14:textId="77777777" w:rsidR="00E57FC7" w:rsidRPr="00D62E53" w:rsidRDefault="00E57FC7" w:rsidP="00E57FC7">
      <w:pPr>
        <w:pStyle w:val="Heading3"/>
      </w:pPr>
      <w:r w:rsidRPr="00D62E53">
        <w:lastRenderedPageBreak/>
        <w:t>Figure A3: Saving a TikTok profile to user account</w:t>
      </w:r>
    </w:p>
    <w:p w14:paraId="2FD13389" w14:textId="77777777" w:rsidR="00E57FC7" w:rsidRDefault="00E57FC7" w:rsidP="00E57FC7">
      <w:pPr>
        <w:rPr>
          <w:rFonts w:ascii="Calibri" w:hAnsi="Calibri" w:cs="Calibri"/>
        </w:rPr>
      </w:pPr>
      <w:r w:rsidRPr="000F0C7D">
        <w:rPr>
          <w:rFonts w:ascii="Calibri" w:hAnsi="Calibri" w:cs="Calibri"/>
          <w:b/>
          <w:bCs/>
          <w:i/>
          <w:iCs/>
          <w:noProof/>
        </w:rPr>
        <w:drawing>
          <wp:inline distT="0" distB="0" distL="0" distR="0" wp14:anchorId="2005BC2C" wp14:editId="1710B6DC">
            <wp:extent cx="4925112" cy="4334480"/>
            <wp:effectExtent l="0" t="0" r="8890" b="9525"/>
            <wp:docPr id="1646745939"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5939" name="Picture 1" descr="A screenshot of a social media post&#10;&#10;AI-generated content may be incorrect."/>
                    <pic:cNvPicPr/>
                  </pic:nvPicPr>
                  <pic:blipFill>
                    <a:blip r:embed="rId35"/>
                    <a:stretch>
                      <a:fillRect/>
                    </a:stretch>
                  </pic:blipFill>
                  <pic:spPr>
                    <a:xfrm>
                      <a:off x="0" y="0"/>
                      <a:ext cx="4925112" cy="4334480"/>
                    </a:xfrm>
                    <a:prstGeom prst="rect">
                      <a:avLst/>
                    </a:prstGeom>
                  </pic:spPr>
                </pic:pic>
              </a:graphicData>
            </a:graphic>
          </wp:inline>
        </w:drawing>
      </w:r>
    </w:p>
    <w:p w14:paraId="07B2D9B4" w14:textId="77777777" w:rsidR="00E57FC7" w:rsidRDefault="00E57FC7" w:rsidP="00E57FC7">
      <w:pPr>
        <w:rPr>
          <w:rFonts w:ascii="Calibri" w:hAnsi="Calibri" w:cs="Calibri"/>
        </w:rPr>
      </w:pPr>
      <w:r w:rsidRPr="000F0C7D">
        <w:rPr>
          <w:rFonts w:ascii="Calibri" w:hAnsi="Calibri" w:cs="Calibri"/>
          <w:noProof/>
        </w:rPr>
        <w:drawing>
          <wp:inline distT="0" distB="0" distL="0" distR="0" wp14:anchorId="7743C559" wp14:editId="7DF6E6B5">
            <wp:extent cx="5731510" cy="3223895"/>
            <wp:effectExtent l="0" t="0" r="2540" b="0"/>
            <wp:docPr id="7928301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30135" name="Picture 1" descr="A screenshot of a computer screen&#10;&#10;AI-generated content may be incorrect."/>
                    <pic:cNvPicPr/>
                  </pic:nvPicPr>
                  <pic:blipFill>
                    <a:blip r:embed="rId36"/>
                    <a:stretch>
                      <a:fillRect/>
                    </a:stretch>
                  </pic:blipFill>
                  <pic:spPr>
                    <a:xfrm>
                      <a:off x="0" y="0"/>
                      <a:ext cx="5731510" cy="3223895"/>
                    </a:xfrm>
                    <a:prstGeom prst="rect">
                      <a:avLst/>
                    </a:prstGeom>
                  </pic:spPr>
                </pic:pic>
              </a:graphicData>
            </a:graphic>
          </wp:inline>
        </w:drawing>
      </w:r>
    </w:p>
    <w:p w14:paraId="73567414" w14:textId="77777777" w:rsidR="00E57FC7" w:rsidRDefault="00E57FC7" w:rsidP="00E57FC7">
      <w:pPr>
        <w:pStyle w:val="Heading3"/>
      </w:pPr>
      <w:r w:rsidRPr="00D62E53">
        <w:lastRenderedPageBreak/>
        <w:t>Figure A4: Deleting a saved TikTok profile</w:t>
      </w:r>
    </w:p>
    <w:p w14:paraId="56B00B1D" w14:textId="77777777" w:rsidR="00E57FC7" w:rsidRDefault="00E57FC7" w:rsidP="00E57FC7">
      <w:pPr>
        <w:rPr>
          <w:rFonts w:ascii="Calibri" w:hAnsi="Calibri" w:cs="Calibri"/>
        </w:rPr>
      </w:pPr>
      <w:r w:rsidRPr="000F0C7D">
        <w:rPr>
          <w:rFonts w:ascii="Calibri" w:hAnsi="Calibri" w:cs="Calibri"/>
          <w:b/>
          <w:bCs/>
          <w:i/>
          <w:iCs/>
          <w:noProof/>
        </w:rPr>
        <w:drawing>
          <wp:inline distT="0" distB="0" distL="0" distR="0" wp14:anchorId="03FDA5DE" wp14:editId="34D0EFB8">
            <wp:extent cx="5731510" cy="3223895"/>
            <wp:effectExtent l="0" t="0" r="2540" b="0"/>
            <wp:docPr id="1785789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8940" name="Picture 1" descr="A screenshot of a computer screen&#10;&#10;AI-generated content may be incorrect."/>
                    <pic:cNvPicPr/>
                  </pic:nvPicPr>
                  <pic:blipFill>
                    <a:blip r:embed="rId37"/>
                    <a:stretch>
                      <a:fillRect/>
                    </a:stretch>
                  </pic:blipFill>
                  <pic:spPr>
                    <a:xfrm>
                      <a:off x="0" y="0"/>
                      <a:ext cx="5731510" cy="3223895"/>
                    </a:xfrm>
                    <a:prstGeom prst="rect">
                      <a:avLst/>
                    </a:prstGeom>
                  </pic:spPr>
                </pic:pic>
              </a:graphicData>
            </a:graphic>
          </wp:inline>
        </w:drawing>
      </w:r>
    </w:p>
    <w:p w14:paraId="3AA74E72" w14:textId="77777777" w:rsidR="00E57FC7" w:rsidRDefault="00E57FC7" w:rsidP="00E57FC7">
      <w:pPr>
        <w:rPr>
          <w:rFonts w:ascii="Calibri" w:hAnsi="Calibri" w:cs="Calibri"/>
        </w:rPr>
      </w:pPr>
      <w:r w:rsidRPr="000F0C7D">
        <w:rPr>
          <w:rFonts w:ascii="Calibri" w:hAnsi="Calibri" w:cs="Calibri"/>
          <w:noProof/>
        </w:rPr>
        <w:drawing>
          <wp:inline distT="0" distB="0" distL="0" distR="0" wp14:anchorId="4E8936EA" wp14:editId="010C9D62">
            <wp:extent cx="5731510" cy="3223895"/>
            <wp:effectExtent l="0" t="0" r="2540" b="0"/>
            <wp:docPr id="2560486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8661" name="Picture 1" descr="A screenshot of a computer screen&#10;&#10;AI-generated content may be incorrect."/>
                    <pic:cNvPicPr/>
                  </pic:nvPicPr>
                  <pic:blipFill>
                    <a:blip r:embed="rId38"/>
                    <a:stretch>
                      <a:fillRect/>
                    </a:stretch>
                  </pic:blipFill>
                  <pic:spPr>
                    <a:xfrm>
                      <a:off x="0" y="0"/>
                      <a:ext cx="5731510" cy="3223895"/>
                    </a:xfrm>
                    <a:prstGeom prst="rect">
                      <a:avLst/>
                    </a:prstGeom>
                  </pic:spPr>
                </pic:pic>
              </a:graphicData>
            </a:graphic>
          </wp:inline>
        </w:drawing>
      </w:r>
    </w:p>
    <w:p w14:paraId="3F794F5E" w14:textId="77777777" w:rsidR="00E57FC7" w:rsidRPr="00D62E53" w:rsidRDefault="00E57FC7" w:rsidP="00E57FC7">
      <w:pPr>
        <w:pStyle w:val="Heading3"/>
      </w:pPr>
      <w:r w:rsidRPr="00D62E53">
        <w:lastRenderedPageBreak/>
        <w:t xml:space="preserve">Figure A5: </w:t>
      </w:r>
      <w:proofErr w:type="spellStart"/>
      <w:r w:rsidRPr="00D62E53">
        <w:t>Customising</w:t>
      </w:r>
      <w:proofErr w:type="spellEnd"/>
      <w:r w:rsidRPr="00D62E53">
        <w:t xml:space="preserve"> chart view (bar to pie chart)</w:t>
      </w:r>
    </w:p>
    <w:p w14:paraId="2BE6AED4" w14:textId="77777777" w:rsidR="00E57FC7" w:rsidRDefault="00E57FC7" w:rsidP="00E57FC7">
      <w:pPr>
        <w:rPr>
          <w:rFonts w:ascii="Calibri" w:hAnsi="Calibri" w:cs="Calibri"/>
        </w:rPr>
      </w:pPr>
      <w:r w:rsidRPr="000F0C7D">
        <w:rPr>
          <w:rFonts w:ascii="Calibri" w:hAnsi="Calibri" w:cs="Calibri"/>
          <w:b/>
          <w:bCs/>
          <w:i/>
          <w:iCs/>
          <w:noProof/>
        </w:rPr>
        <w:drawing>
          <wp:inline distT="0" distB="0" distL="0" distR="0" wp14:anchorId="5BFE5B11" wp14:editId="47F88A4C">
            <wp:extent cx="5731510" cy="3223895"/>
            <wp:effectExtent l="0" t="0" r="2540" b="0"/>
            <wp:docPr id="2016356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56481" name="Picture 1" descr="A screenshot of a computer&#10;&#10;AI-generated content may be incorrect."/>
                    <pic:cNvPicPr/>
                  </pic:nvPicPr>
                  <pic:blipFill>
                    <a:blip r:embed="rId39"/>
                    <a:stretch>
                      <a:fillRect/>
                    </a:stretch>
                  </pic:blipFill>
                  <pic:spPr>
                    <a:xfrm>
                      <a:off x="0" y="0"/>
                      <a:ext cx="5731510" cy="3223895"/>
                    </a:xfrm>
                    <a:prstGeom prst="rect">
                      <a:avLst/>
                    </a:prstGeom>
                  </pic:spPr>
                </pic:pic>
              </a:graphicData>
            </a:graphic>
          </wp:inline>
        </w:drawing>
      </w:r>
    </w:p>
    <w:p w14:paraId="4BCDC126" w14:textId="77777777" w:rsidR="00E57FC7" w:rsidRDefault="00E57FC7" w:rsidP="00E57FC7">
      <w:pPr>
        <w:rPr>
          <w:rFonts w:ascii="Calibri" w:hAnsi="Calibri" w:cs="Calibri"/>
        </w:rPr>
      </w:pPr>
      <w:r w:rsidRPr="000F0C7D">
        <w:rPr>
          <w:rFonts w:ascii="Calibri" w:hAnsi="Calibri" w:cs="Calibri"/>
          <w:noProof/>
        </w:rPr>
        <w:drawing>
          <wp:inline distT="0" distB="0" distL="0" distR="0" wp14:anchorId="24DE52DD" wp14:editId="001DA62E">
            <wp:extent cx="5731510" cy="3223895"/>
            <wp:effectExtent l="0" t="0" r="2540" b="0"/>
            <wp:docPr id="1070206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6913" name="Picture 1" descr="A screenshot of a computer&#10;&#10;AI-generated content may be incorrect."/>
                    <pic:cNvPicPr/>
                  </pic:nvPicPr>
                  <pic:blipFill>
                    <a:blip r:embed="rId40"/>
                    <a:stretch>
                      <a:fillRect/>
                    </a:stretch>
                  </pic:blipFill>
                  <pic:spPr>
                    <a:xfrm>
                      <a:off x="0" y="0"/>
                      <a:ext cx="5731510" cy="3223895"/>
                    </a:xfrm>
                    <a:prstGeom prst="rect">
                      <a:avLst/>
                    </a:prstGeom>
                  </pic:spPr>
                </pic:pic>
              </a:graphicData>
            </a:graphic>
          </wp:inline>
        </w:drawing>
      </w:r>
    </w:p>
    <w:p w14:paraId="2F77A93F" w14:textId="77777777" w:rsidR="00E57FC7" w:rsidRPr="00D62E53" w:rsidRDefault="00E57FC7" w:rsidP="00E57FC7">
      <w:pPr>
        <w:pStyle w:val="Heading3"/>
      </w:pPr>
      <w:r w:rsidRPr="00D62E53">
        <w:lastRenderedPageBreak/>
        <w:t>Figure A6: Hashtag trend graph displayed via PyTrends</w:t>
      </w:r>
    </w:p>
    <w:p w14:paraId="49C8CE4B" w14:textId="379EEE5C" w:rsidR="00E57FC7" w:rsidRDefault="00E57FC7" w:rsidP="00E57FC7">
      <w:pPr>
        <w:rPr>
          <w:rFonts w:ascii="Calibri" w:hAnsi="Calibri" w:cs="Calibri"/>
        </w:rPr>
      </w:pPr>
      <w:r w:rsidRPr="000F0C7D">
        <w:rPr>
          <w:rFonts w:ascii="Calibri" w:hAnsi="Calibri" w:cs="Calibri"/>
          <w:b/>
          <w:bCs/>
          <w:i/>
          <w:iCs/>
          <w:noProof/>
        </w:rPr>
        <w:drawing>
          <wp:inline distT="0" distB="0" distL="0" distR="0" wp14:anchorId="0C7CE78A" wp14:editId="2ECB4EC9">
            <wp:extent cx="5731510" cy="3223895"/>
            <wp:effectExtent l="0" t="0" r="2540" b="0"/>
            <wp:docPr id="1740650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50053" name="Picture 1" descr="A screenshot of a computer&#10;&#10;AI-generated content may be incorrect."/>
                    <pic:cNvPicPr/>
                  </pic:nvPicPr>
                  <pic:blipFill>
                    <a:blip r:embed="rId41"/>
                    <a:stretch>
                      <a:fillRect/>
                    </a:stretch>
                  </pic:blipFill>
                  <pic:spPr>
                    <a:xfrm>
                      <a:off x="0" y="0"/>
                      <a:ext cx="5731510" cy="3223895"/>
                    </a:xfrm>
                    <a:prstGeom prst="rect">
                      <a:avLst/>
                    </a:prstGeom>
                  </pic:spPr>
                </pic:pic>
              </a:graphicData>
            </a:graphic>
          </wp:inline>
        </w:drawing>
      </w:r>
    </w:p>
    <w:p w14:paraId="7ABCF949" w14:textId="77777777" w:rsidR="00E57FC7" w:rsidRDefault="00E57FC7" w:rsidP="00E57FC7">
      <w:pPr>
        <w:rPr>
          <w:rFonts w:ascii="Calibri" w:hAnsi="Calibri" w:cs="Calibri"/>
        </w:rPr>
      </w:pPr>
    </w:p>
    <w:p w14:paraId="5C76C704" w14:textId="51F39FF7" w:rsidR="00E57FC7" w:rsidRPr="00E57FC7" w:rsidRDefault="00E57FC7" w:rsidP="003B1FF6">
      <w:pPr>
        <w:pStyle w:val="Heading3"/>
      </w:pPr>
      <w:r w:rsidRPr="00A1484F">
        <w:t>Figure A7: Firebase Login and Signup Page</w:t>
      </w:r>
    </w:p>
    <w:p w14:paraId="1DDE1A86" w14:textId="77777777" w:rsidR="00E57FC7" w:rsidRPr="00A1484F" w:rsidRDefault="00E57FC7" w:rsidP="00E57FC7">
      <w:pPr>
        <w:pStyle w:val="NoSpacing"/>
        <w:jc w:val="center"/>
      </w:pPr>
      <w:r w:rsidRPr="00A1484F">
        <w:t>Signup Form UI</w:t>
      </w:r>
    </w:p>
    <w:p w14:paraId="6CAC52CE" w14:textId="77777777" w:rsidR="00E57FC7" w:rsidRDefault="00E57FC7" w:rsidP="00E57FC7">
      <w:pPr>
        <w:pStyle w:val="NoSpacing"/>
      </w:pPr>
      <w:r w:rsidRPr="000A2CAD">
        <w:rPr>
          <w:noProof/>
        </w:rPr>
        <w:drawing>
          <wp:inline distT="0" distB="0" distL="0" distR="0" wp14:anchorId="489A38F8" wp14:editId="5F886961">
            <wp:extent cx="5731510" cy="3110230"/>
            <wp:effectExtent l="0" t="0" r="2540" b="0"/>
            <wp:docPr id="11796855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85594" name="Picture 1" descr="A screenshot of a computer screen&#10;&#10;AI-generated content may be incorrect."/>
                    <pic:cNvPicPr/>
                  </pic:nvPicPr>
                  <pic:blipFill>
                    <a:blip r:embed="rId42"/>
                    <a:stretch>
                      <a:fillRect/>
                    </a:stretch>
                  </pic:blipFill>
                  <pic:spPr>
                    <a:xfrm>
                      <a:off x="0" y="0"/>
                      <a:ext cx="5731510" cy="3110230"/>
                    </a:xfrm>
                    <a:prstGeom prst="rect">
                      <a:avLst/>
                    </a:prstGeom>
                  </pic:spPr>
                </pic:pic>
              </a:graphicData>
            </a:graphic>
          </wp:inline>
        </w:drawing>
      </w:r>
    </w:p>
    <w:p w14:paraId="3C926CA3" w14:textId="77777777" w:rsidR="00E57FC7" w:rsidRDefault="00E57FC7" w:rsidP="00E57FC7">
      <w:pPr>
        <w:pStyle w:val="NoSpacing"/>
      </w:pPr>
    </w:p>
    <w:p w14:paraId="3D4F3C54" w14:textId="77777777" w:rsidR="00E57FC7" w:rsidRDefault="00E57FC7" w:rsidP="00E57FC7">
      <w:pPr>
        <w:pStyle w:val="NoSpacing"/>
      </w:pPr>
    </w:p>
    <w:p w14:paraId="38629697" w14:textId="77777777" w:rsidR="003B1FF6" w:rsidRDefault="003B1FF6" w:rsidP="00E57FC7">
      <w:pPr>
        <w:pStyle w:val="NoSpacing"/>
      </w:pPr>
    </w:p>
    <w:p w14:paraId="3483085F" w14:textId="77777777" w:rsidR="003B1FF6" w:rsidRDefault="003B1FF6" w:rsidP="00E57FC7">
      <w:pPr>
        <w:pStyle w:val="NoSpacing"/>
      </w:pPr>
    </w:p>
    <w:p w14:paraId="1D77E364" w14:textId="77777777" w:rsidR="00E57FC7" w:rsidRDefault="00E57FC7" w:rsidP="00E57FC7">
      <w:pPr>
        <w:pStyle w:val="NoSpacing"/>
      </w:pPr>
    </w:p>
    <w:p w14:paraId="29F197A8" w14:textId="77777777" w:rsidR="00E57FC7" w:rsidRDefault="00E57FC7" w:rsidP="00E57FC7">
      <w:pPr>
        <w:pStyle w:val="NoSpacing"/>
        <w:jc w:val="center"/>
      </w:pPr>
      <w:r w:rsidRPr="00A1484F">
        <w:rPr>
          <w:b/>
          <w:bCs/>
        </w:rPr>
        <w:lastRenderedPageBreak/>
        <w:t>Account creation confirmation</w:t>
      </w:r>
      <w:r w:rsidRPr="00A1484F">
        <w:t xml:space="preserve"> (“A verification email has been sent”)</w:t>
      </w:r>
    </w:p>
    <w:p w14:paraId="3453D462" w14:textId="77777777" w:rsidR="00E57FC7" w:rsidRDefault="00E57FC7" w:rsidP="00E57FC7">
      <w:pPr>
        <w:jc w:val="center"/>
        <w:rPr>
          <w:rFonts w:ascii="Calibri" w:hAnsi="Calibri" w:cs="Calibri"/>
        </w:rPr>
      </w:pPr>
      <w:r w:rsidRPr="000A2CAD">
        <w:rPr>
          <w:rFonts w:ascii="Calibri" w:hAnsi="Calibri" w:cs="Calibri"/>
          <w:noProof/>
        </w:rPr>
        <w:drawing>
          <wp:inline distT="0" distB="0" distL="0" distR="0" wp14:anchorId="0F3FAA53" wp14:editId="1875DDD7">
            <wp:extent cx="4305901" cy="647790"/>
            <wp:effectExtent l="0" t="0" r="0" b="0"/>
            <wp:docPr id="1083023073" name="Picture 1" descr="A blue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23073" name="Picture 1" descr="A blue background with yellow text&#10;&#10;AI-generated content may be incorrect."/>
                    <pic:cNvPicPr/>
                  </pic:nvPicPr>
                  <pic:blipFill>
                    <a:blip r:embed="rId43"/>
                    <a:stretch>
                      <a:fillRect/>
                    </a:stretch>
                  </pic:blipFill>
                  <pic:spPr>
                    <a:xfrm>
                      <a:off x="0" y="0"/>
                      <a:ext cx="4305901" cy="647790"/>
                    </a:xfrm>
                    <a:prstGeom prst="rect">
                      <a:avLst/>
                    </a:prstGeom>
                  </pic:spPr>
                </pic:pic>
              </a:graphicData>
            </a:graphic>
          </wp:inline>
        </w:drawing>
      </w:r>
    </w:p>
    <w:p w14:paraId="0F0790F7" w14:textId="77777777" w:rsidR="00E57FC7" w:rsidRPr="003B1FF6" w:rsidRDefault="00E57FC7" w:rsidP="00E57FC7">
      <w:pPr>
        <w:pStyle w:val="NoSpacing"/>
        <w:jc w:val="center"/>
        <w:rPr>
          <w:rFonts w:ascii="Calibri" w:hAnsi="Calibri" w:cs="Calibri"/>
          <w:b/>
          <w:bCs/>
        </w:rPr>
      </w:pPr>
      <w:r w:rsidRPr="003B1FF6">
        <w:rPr>
          <w:rFonts w:ascii="Calibri" w:hAnsi="Calibri" w:cs="Calibri"/>
          <w:b/>
          <w:bCs/>
        </w:rPr>
        <w:t>Verification email received</w:t>
      </w:r>
    </w:p>
    <w:p w14:paraId="2D706328" w14:textId="21E4E6D3" w:rsidR="00E57FC7" w:rsidRDefault="00E57FC7" w:rsidP="00E57FC7">
      <w:pPr>
        <w:rPr>
          <w:rFonts w:ascii="Calibri" w:hAnsi="Calibri" w:cs="Calibri"/>
        </w:rPr>
      </w:pPr>
      <w:r w:rsidRPr="000A2CAD">
        <w:rPr>
          <w:rFonts w:ascii="Calibri" w:hAnsi="Calibri" w:cs="Calibri"/>
          <w:noProof/>
        </w:rPr>
        <w:drawing>
          <wp:inline distT="0" distB="0" distL="0" distR="0" wp14:anchorId="7CCC309B" wp14:editId="4071B0A8">
            <wp:extent cx="5731510" cy="3099435"/>
            <wp:effectExtent l="0" t="0" r="2540" b="5715"/>
            <wp:docPr id="1405705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05730" name="Picture 1" descr="A screenshot of a computer&#10;&#10;AI-generated content may be incorrect."/>
                    <pic:cNvPicPr/>
                  </pic:nvPicPr>
                  <pic:blipFill>
                    <a:blip r:embed="rId44"/>
                    <a:stretch>
                      <a:fillRect/>
                    </a:stretch>
                  </pic:blipFill>
                  <pic:spPr>
                    <a:xfrm>
                      <a:off x="0" y="0"/>
                      <a:ext cx="5731510" cy="3099435"/>
                    </a:xfrm>
                    <a:prstGeom prst="rect">
                      <a:avLst/>
                    </a:prstGeom>
                  </pic:spPr>
                </pic:pic>
              </a:graphicData>
            </a:graphic>
          </wp:inline>
        </w:drawing>
      </w:r>
    </w:p>
    <w:p w14:paraId="02F90057" w14:textId="77777777" w:rsidR="00E57FC7" w:rsidRPr="003B1FF6" w:rsidRDefault="00E57FC7" w:rsidP="003B1FF6">
      <w:pPr>
        <w:pStyle w:val="NoSpacing"/>
        <w:jc w:val="center"/>
        <w:rPr>
          <w:rFonts w:ascii="Calibri" w:hAnsi="Calibri" w:cs="Calibri"/>
          <w:b/>
          <w:bCs/>
        </w:rPr>
      </w:pPr>
      <w:r w:rsidRPr="003B1FF6">
        <w:rPr>
          <w:rFonts w:ascii="Calibri" w:hAnsi="Calibri" w:cs="Calibri"/>
          <w:b/>
          <w:bCs/>
        </w:rPr>
        <w:t>Firebase console showing account created</w:t>
      </w:r>
    </w:p>
    <w:p w14:paraId="258EC94C" w14:textId="77777777" w:rsidR="00E57FC7" w:rsidRDefault="00E57FC7" w:rsidP="00E57FC7">
      <w:pPr>
        <w:rPr>
          <w:rFonts w:ascii="Calibri" w:hAnsi="Calibri" w:cs="Calibri"/>
        </w:rPr>
      </w:pPr>
      <w:r w:rsidRPr="000A2CAD">
        <w:rPr>
          <w:rFonts w:ascii="Calibri" w:hAnsi="Calibri" w:cs="Calibri"/>
          <w:noProof/>
        </w:rPr>
        <w:drawing>
          <wp:inline distT="0" distB="0" distL="0" distR="0" wp14:anchorId="6492EABB" wp14:editId="7343EFA2">
            <wp:extent cx="5715798" cy="809738"/>
            <wp:effectExtent l="0" t="0" r="0" b="9525"/>
            <wp:docPr id="624897110"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97110" name="Picture 1" descr="A close up of words&#10;&#10;AI-generated content may be incorrect."/>
                    <pic:cNvPicPr/>
                  </pic:nvPicPr>
                  <pic:blipFill>
                    <a:blip r:embed="rId45"/>
                    <a:stretch>
                      <a:fillRect/>
                    </a:stretch>
                  </pic:blipFill>
                  <pic:spPr>
                    <a:xfrm>
                      <a:off x="0" y="0"/>
                      <a:ext cx="5715798" cy="809738"/>
                    </a:xfrm>
                    <a:prstGeom prst="rect">
                      <a:avLst/>
                    </a:prstGeom>
                  </pic:spPr>
                </pic:pic>
              </a:graphicData>
            </a:graphic>
          </wp:inline>
        </w:drawing>
      </w:r>
    </w:p>
    <w:p w14:paraId="71CD2B38" w14:textId="77777777" w:rsidR="00E57FC7" w:rsidRPr="003B1FF6" w:rsidRDefault="00E57FC7" w:rsidP="003B1FF6">
      <w:pPr>
        <w:pStyle w:val="NoSpacing"/>
        <w:jc w:val="center"/>
        <w:rPr>
          <w:rFonts w:ascii="Calibri" w:hAnsi="Calibri" w:cs="Calibri"/>
          <w:b/>
          <w:bCs/>
        </w:rPr>
      </w:pPr>
      <w:r w:rsidRPr="003B1FF6">
        <w:rPr>
          <w:rFonts w:ascii="Calibri" w:hAnsi="Calibri" w:cs="Calibri"/>
          <w:b/>
          <w:bCs/>
        </w:rPr>
        <w:t>Successful login screen</w:t>
      </w:r>
    </w:p>
    <w:p w14:paraId="6700068B" w14:textId="77777777" w:rsidR="00E57FC7" w:rsidRDefault="00E57FC7" w:rsidP="00E57FC7">
      <w:pPr>
        <w:rPr>
          <w:rFonts w:ascii="Calibri" w:hAnsi="Calibri" w:cs="Calibri"/>
        </w:rPr>
      </w:pPr>
      <w:r w:rsidRPr="000A2CAD">
        <w:rPr>
          <w:rFonts w:ascii="Calibri" w:hAnsi="Calibri" w:cs="Calibri"/>
          <w:noProof/>
        </w:rPr>
        <w:drawing>
          <wp:inline distT="0" distB="0" distL="0" distR="0" wp14:anchorId="104D02AE" wp14:editId="756C852E">
            <wp:extent cx="5731510" cy="1214755"/>
            <wp:effectExtent l="0" t="0" r="2540" b="4445"/>
            <wp:docPr id="6411490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49070" name="Picture 1" descr="A screen shot of a computer&#10;&#10;AI-generated content may be incorrect."/>
                    <pic:cNvPicPr/>
                  </pic:nvPicPr>
                  <pic:blipFill>
                    <a:blip r:embed="rId46"/>
                    <a:stretch>
                      <a:fillRect/>
                    </a:stretch>
                  </pic:blipFill>
                  <pic:spPr>
                    <a:xfrm>
                      <a:off x="0" y="0"/>
                      <a:ext cx="5731510" cy="1214755"/>
                    </a:xfrm>
                    <a:prstGeom prst="rect">
                      <a:avLst/>
                    </a:prstGeom>
                  </pic:spPr>
                </pic:pic>
              </a:graphicData>
            </a:graphic>
          </wp:inline>
        </w:drawing>
      </w:r>
    </w:p>
    <w:p w14:paraId="0707DE70" w14:textId="77777777" w:rsidR="00E57FC7" w:rsidRDefault="00E57FC7" w:rsidP="00E57FC7">
      <w:pPr>
        <w:pStyle w:val="Heading3"/>
      </w:pPr>
      <w:r w:rsidRPr="00D62E53">
        <w:lastRenderedPageBreak/>
        <w:t>Figure A8: Downloaded PDF report preview</w:t>
      </w:r>
    </w:p>
    <w:p w14:paraId="53ED1D4B" w14:textId="77777777" w:rsidR="00E57FC7" w:rsidRPr="006E239B" w:rsidRDefault="00E57FC7" w:rsidP="00E57FC7">
      <w:pPr>
        <w:rPr>
          <w:rFonts w:ascii="Calibri" w:hAnsi="Calibri" w:cs="Calibri"/>
        </w:rPr>
      </w:pPr>
      <w:r w:rsidRPr="006E239B">
        <w:rPr>
          <w:rFonts w:ascii="Calibri" w:hAnsi="Calibri" w:cs="Calibri"/>
          <w:b/>
          <w:bCs/>
          <w:i/>
          <w:iCs/>
          <w:noProof/>
        </w:rPr>
        <w:drawing>
          <wp:inline distT="0" distB="0" distL="0" distR="0" wp14:anchorId="5F3E29D9" wp14:editId="6ED858A6">
            <wp:extent cx="3715268" cy="1362265"/>
            <wp:effectExtent l="0" t="0" r="0" b="9525"/>
            <wp:docPr id="506389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89046" name="Picture 1" descr="A screenshot of a computer&#10;&#10;AI-generated content may be incorrect."/>
                    <pic:cNvPicPr/>
                  </pic:nvPicPr>
                  <pic:blipFill>
                    <a:blip r:embed="rId47"/>
                    <a:stretch>
                      <a:fillRect/>
                    </a:stretch>
                  </pic:blipFill>
                  <pic:spPr>
                    <a:xfrm>
                      <a:off x="0" y="0"/>
                      <a:ext cx="3715268" cy="1362265"/>
                    </a:xfrm>
                    <a:prstGeom prst="rect">
                      <a:avLst/>
                    </a:prstGeom>
                  </pic:spPr>
                </pic:pic>
              </a:graphicData>
            </a:graphic>
          </wp:inline>
        </w:drawing>
      </w:r>
    </w:p>
    <w:p w14:paraId="4A899F56" w14:textId="77777777" w:rsidR="00E57FC7" w:rsidRPr="006E239B" w:rsidRDefault="00E57FC7" w:rsidP="00E57FC7">
      <w:pPr>
        <w:rPr>
          <w:rFonts w:ascii="Calibri" w:hAnsi="Calibri" w:cs="Calibri"/>
        </w:rPr>
      </w:pPr>
      <w:r w:rsidRPr="006E239B">
        <w:rPr>
          <w:rFonts w:ascii="Calibri" w:hAnsi="Calibri" w:cs="Calibri"/>
          <w:noProof/>
        </w:rPr>
        <w:drawing>
          <wp:inline distT="0" distB="0" distL="0" distR="0" wp14:anchorId="7CCDCAF1" wp14:editId="22E65DEE">
            <wp:extent cx="4541236" cy="5705475"/>
            <wp:effectExtent l="0" t="0" r="0" b="0"/>
            <wp:docPr id="495289316" name="Picture 1" descr="A screenshot of a social medi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89316" name="Picture 1" descr="A screenshot of a social media report&#10;&#10;AI-generated content may be incorrect."/>
                    <pic:cNvPicPr/>
                  </pic:nvPicPr>
                  <pic:blipFill>
                    <a:blip r:embed="rId48"/>
                    <a:stretch>
                      <a:fillRect/>
                    </a:stretch>
                  </pic:blipFill>
                  <pic:spPr>
                    <a:xfrm>
                      <a:off x="0" y="0"/>
                      <a:ext cx="4543155" cy="5707886"/>
                    </a:xfrm>
                    <a:prstGeom prst="rect">
                      <a:avLst/>
                    </a:prstGeom>
                  </pic:spPr>
                </pic:pic>
              </a:graphicData>
            </a:graphic>
          </wp:inline>
        </w:drawing>
      </w:r>
    </w:p>
    <w:p w14:paraId="1CB27EF6" w14:textId="77777777" w:rsidR="00E57FC7" w:rsidRPr="006E239B" w:rsidRDefault="00E57FC7" w:rsidP="00E57FC7">
      <w:pPr>
        <w:pStyle w:val="Heading3"/>
        <w:rPr>
          <w:rFonts w:ascii="Calibri" w:hAnsi="Calibri" w:cs="Calibri"/>
        </w:rPr>
      </w:pPr>
      <w:r w:rsidRPr="006E239B">
        <w:rPr>
          <w:rFonts w:ascii="Calibri" w:hAnsi="Calibri" w:cs="Calibri"/>
        </w:rPr>
        <w:lastRenderedPageBreak/>
        <w:t xml:space="preserve">Figure A9: Firebase Realtime Database – Saved Profiles  </w:t>
      </w:r>
    </w:p>
    <w:p w14:paraId="06BD593F" w14:textId="77777777" w:rsidR="00E57FC7" w:rsidRPr="006E239B" w:rsidRDefault="00E57FC7" w:rsidP="00E57FC7">
      <w:pPr>
        <w:pStyle w:val="NoSpacing"/>
      </w:pPr>
      <w:r w:rsidRPr="006E239B">
        <w:rPr>
          <w:noProof/>
        </w:rPr>
        <w:drawing>
          <wp:inline distT="0" distB="0" distL="0" distR="0" wp14:anchorId="6786668C" wp14:editId="2A19052B">
            <wp:extent cx="5731510" cy="2889250"/>
            <wp:effectExtent l="0" t="0" r="2540" b="6350"/>
            <wp:docPr id="925465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65125" name="Picture 1" descr="A screenshot of a computer&#10;&#10;AI-generated content may be incorrect."/>
                    <pic:cNvPicPr/>
                  </pic:nvPicPr>
                  <pic:blipFill>
                    <a:blip r:embed="rId49"/>
                    <a:stretch>
                      <a:fillRect/>
                    </a:stretch>
                  </pic:blipFill>
                  <pic:spPr>
                    <a:xfrm>
                      <a:off x="0" y="0"/>
                      <a:ext cx="5731510" cy="2889250"/>
                    </a:xfrm>
                    <a:prstGeom prst="rect">
                      <a:avLst/>
                    </a:prstGeom>
                  </pic:spPr>
                </pic:pic>
              </a:graphicData>
            </a:graphic>
          </wp:inline>
        </w:drawing>
      </w:r>
    </w:p>
    <w:p w14:paraId="29156A01" w14:textId="77777777" w:rsidR="00E57FC7" w:rsidRPr="006E239B" w:rsidRDefault="00E57FC7" w:rsidP="00E57FC7">
      <w:pPr>
        <w:pStyle w:val="NoSpacing"/>
        <w:jc w:val="center"/>
        <w:rPr>
          <w:rFonts w:ascii="Calibri" w:hAnsi="Calibri" w:cs="Calibri"/>
        </w:rPr>
      </w:pPr>
      <w:r w:rsidRPr="006E239B">
        <w:rPr>
          <w:rFonts w:ascii="Calibri" w:hAnsi="Calibri" w:cs="Calibri"/>
        </w:rPr>
        <w:t>This shows saved TikTok/Instagram profile data stored under unique user IDs in Firebase, verifying that the save/delete functionality writes to the backend database.</w:t>
      </w:r>
    </w:p>
    <w:p w14:paraId="0B7F38A8" w14:textId="77777777" w:rsidR="003B1FF6" w:rsidRDefault="003B1FF6" w:rsidP="00E57FC7">
      <w:pPr>
        <w:pStyle w:val="Heading1"/>
        <w:rPr>
          <w:rFonts w:ascii="Calibri" w:hAnsi="Calibri" w:cs="Calibri"/>
        </w:rPr>
      </w:pPr>
    </w:p>
    <w:p w14:paraId="014AB450" w14:textId="7AAE4AF9" w:rsidR="00E57FC7" w:rsidRPr="006E239B" w:rsidRDefault="00E57FC7" w:rsidP="00E57FC7">
      <w:pPr>
        <w:pStyle w:val="Heading1"/>
        <w:rPr>
          <w:rFonts w:ascii="Calibri" w:hAnsi="Calibri" w:cs="Calibri"/>
        </w:rPr>
      </w:pPr>
      <w:r w:rsidRPr="006E239B">
        <w:rPr>
          <w:rFonts w:ascii="Calibri" w:hAnsi="Calibri" w:cs="Calibri"/>
        </w:rPr>
        <w:t xml:space="preserve">Appendix B – User Survey Feedback </w:t>
      </w:r>
    </w:p>
    <w:p w14:paraId="29F408DA" w14:textId="77777777" w:rsidR="00E57FC7" w:rsidRPr="006E239B" w:rsidRDefault="00E57FC7" w:rsidP="00E57FC7">
      <w:pPr>
        <w:rPr>
          <w:rFonts w:ascii="Calibri" w:hAnsi="Calibri" w:cs="Calibri"/>
        </w:rPr>
      </w:pPr>
      <w:r w:rsidRPr="00277169">
        <w:rPr>
          <w:rFonts w:ascii="Calibri" w:hAnsi="Calibri" w:cs="Calibri"/>
        </w:rPr>
        <w:t xml:space="preserve">This appendix </w:t>
      </w:r>
      <w:proofErr w:type="spellStart"/>
      <w:r w:rsidRPr="00277169">
        <w:rPr>
          <w:rFonts w:ascii="Calibri" w:hAnsi="Calibri" w:cs="Calibri"/>
        </w:rPr>
        <w:t>summarises</w:t>
      </w:r>
      <w:proofErr w:type="spellEnd"/>
      <w:r w:rsidRPr="00277169">
        <w:rPr>
          <w:rFonts w:ascii="Calibri" w:hAnsi="Calibri" w:cs="Calibri"/>
        </w:rPr>
        <w:t xml:space="preserve"> the responses collected from 20 users, including influencers/content creators and general users, who watched the demo video of SocialScope. Feedback was collected through a Google Form and covers platform usability, perceived value, and suggestions.</w:t>
      </w:r>
    </w:p>
    <w:p w14:paraId="120457FC" w14:textId="77777777" w:rsidR="00E57FC7" w:rsidRPr="006E239B" w:rsidRDefault="00E57FC7" w:rsidP="00E57FC7">
      <w:pPr>
        <w:pStyle w:val="Heading2"/>
        <w:rPr>
          <w:rFonts w:ascii="Calibri" w:hAnsi="Calibri" w:cs="Calibri"/>
          <w:lang w:val="en-GB"/>
        </w:rPr>
      </w:pPr>
      <w:r w:rsidRPr="006E239B">
        <w:rPr>
          <w:rFonts w:ascii="Calibri" w:hAnsi="Calibri" w:cs="Calibri"/>
          <w:lang w:val="en-GB"/>
        </w:rPr>
        <w:t>B1: Participant Demographics</w:t>
      </w:r>
    </w:p>
    <w:p w14:paraId="4BB013C8" w14:textId="77777777" w:rsidR="00E57FC7" w:rsidRPr="0048749D" w:rsidRDefault="00E57FC7" w:rsidP="00E57FC7">
      <w:pPr>
        <w:rPr>
          <w:rFonts w:ascii="Calibri" w:hAnsi="Calibri" w:cs="Calibri"/>
          <w:lang w:val="en-GB"/>
        </w:rPr>
      </w:pPr>
      <w:r w:rsidRPr="0048749D">
        <w:rPr>
          <w:rFonts w:ascii="Calibri" w:hAnsi="Calibri" w:cs="Calibri"/>
          <w:b/>
          <w:bCs/>
          <w:lang w:val="en-GB"/>
        </w:rPr>
        <w:t>Table: User Type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131"/>
      </w:tblGrid>
      <w:tr w:rsidR="00E57FC7" w:rsidRPr="0048749D" w14:paraId="0F24328D" w14:textId="77777777" w:rsidTr="00E005E1">
        <w:trPr>
          <w:tblHeader/>
          <w:tblCellSpacing w:w="15" w:type="dxa"/>
        </w:trPr>
        <w:tc>
          <w:tcPr>
            <w:tcW w:w="1656" w:type="dxa"/>
            <w:vAlign w:val="center"/>
            <w:hideMark/>
          </w:tcPr>
          <w:p w14:paraId="3CF3CED0" w14:textId="77777777" w:rsidR="00E57FC7" w:rsidRPr="0048749D" w:rsidRDefault="00E57FC7" w:rsidP="00E005E1">
            <w:pPr>
              <w:rPr>
                <w:rFonts w:ascii="Calibri" w:hAnsi="Calibri" w:cs="Calibri"/>
                <w:b/>
                <w:bCs/>
                <w:lang w:val="en-GB"/>
              </w:rPr>
            </w:pPr>
            <w:r w:rsidRPr="0048749D">
              <w:rPr>
                <w:rFonts w:ascii="Calibri" w:hAnsi="Calibri" w:cs="Calibri"/>
                <w:b/>
                <w:bCs/>
                <w:lang w:val="en-GB"/>
              </w:rPr>
              <w:t>User Type</w:t>
            </w:r>
          </w:p>
        </w:tc>
        <w:tc>
          <w:tcPr>
            <w:tcW w:w="2086" w:type="dxa"/>
            <w:vAlign w:val="center"/>
            <w:hideMark/>
          </w:tcPr>
          <w:p w14:paraId="7051D9FA" w14:textId="77777777" w:rsidR="00E57FC7" w:rsidRPr="0048749D" w:rsidRDefault="00E57FC7" w:rsidP="00E005E1">
            <w:pPr>
              <w:rPr>
                <w:rFonts w:ascii="Calibri" w:hAnsi="Calibri" w:cs="Calibri"/>
                <w:b/>
                <w:bCs/>
                <w:lang w:val="en-GB"/>
              </w:rPr>
            </w:pPr>
            <w:r w:rsidRPr="0048749D">
              <w:rPr>
                <w:rFonts w:ascii="Calibri" w:hAnsi="Calibri" w:cs="Calibri"/>
                <w:b/>
                <w:bCs/>
                <w:lang w:val="en-GB"/>
              </w:rPr>
              <w:t>Number of Participants</w:t>
            </w:r>
          </w:p>
        </w:tc>
      </w:tr>
      <w:tr w:rsidR="00E57FC7" w:rsidRPr="0048749D" w14:paraId="7B254CD0" w14:textId="77777777" w:rsidTr="00E005E1">
        <w:trPr>
          <w:tblCellSpacing w:w="15" w:type="dxa"/>
        </w:trPr>
        <w:tc>
          <w:tcPr>
            <w:tcW w:w="1656" w:type="dxa"/>
            <w:vAlign w:val="center"/>
            <w:hideMark/>
          </w:tcPr>
          <w:p w14:paraId="7AB3FFE5" w14:textId="77777777" w:rsidR="00E57FC7" w:rsidRPr="0048749D" w:rsidRDefault="00E57FC7" w:rsidP="00E005E1">
            <w:pPr>
              <w:rPr>
                <w:rFonts w:ascii="Calibri" w:hAnsi="Calibri" w:cs="Calibri"/>
                <w:lang w:val="en-GB"/>
              </w:rPr>
            </w:pPr>
            <w:r w:rsidRPr="0048749D">
              <w:rPr>
                <w:rFonts w:ascii="Calibri" w:hAnsi="Calibri" w:cs="Calibri"/>
                <w:lang w:val="en-GB"/>
              </w:rPr>
              <w:t>Influencers</w:t>
            </w:r>
          </w:p>
        </w:tc>
        <w:tc>
          <w:tcPr>
            <w:tcW w:w="2086" w:type="dxa"/>
            <w:vAlign w:val="center"/>
            <w:hideMark/>
          </w:tcPr>
          <w:p w14:paraId="666CE8A1" w14:textId="77777777" w:rsidR="00E57FC7" w:rsidRPr="0048749D" w:rsidRDefault="00E57FC7" w:rsidP="00E005E1">
            <w:pPr>
              <w:rPr>
                <w:rFonts w:ascii="Calibri" w:hAnsi="Calibri" w:cs="Calibri"/>
                <w:lang w:val="en-GB"/>
              </w:rPr>
            </w:pPr>
            <w:r w:rsidRPr="006E239B">
              <w:rPr>
                <w:rFonts w:ascii="Calibri" w:hAnsi="Calibri" w:cs="Calibri"/>
                <w:lang w:val="en-GB"/>
              </w:rPr>
              <w:t>9</w:t>
            </w:r>
          </w:p>
        </w:tc>
      </w:tr>
      <w:tr w:rsidR="00E57FC7" w:rsidRPr="0048749D" w14:paraId="42B6C35F" w14:textId="77777777" w:rsidTr="00E005E1">
        <w:trPr>
          <w:trHeight w:val="816"/>
          <w:tblCellSpacing w:w="15" w:type="dxa"/>
        </w:trPr>
        <w:tc>
          <w:tcPr>
            <w:tcW w:w="1656" w:type="dxa"/>
            <w:vAlign w:val="center"/>
            <w:hideMark/>
          </w:tcPr>
          <w:p w14:paraId="6100D015" w14:textId="77777777" w:rsidR="00E57FC7" w:rsidRPr="006E239B" w:rsidRDefault="00E57FC7" w:rsidP="00E005E1">
            <w:pPr>
              <w:rPr>
                <w:rFonts w:ascii="Calibri" w:hAnsi="Calibri" w:cs="Calibri"/>
                <w:lang w:val="en-GB"/>
              </w:rPr>
            </w:pPr>
            <w:r w:rsidRPr="006E239B">
              <w:rPr>
                <w:rFonts w:ascii="Calibri" w:hAnsi="Calibri" w:cs="Calibri"/>
                <w:lang w:val="en-GB"/>
              </w:rPr>
              <w:t>General Users</w:t>
            </w:r>
          </w:p>
        </w:tc>
        <w:tc>
          <w:tcPr>
            <w:tcW w:w="2086" w:type="dxa"/>
            <w:vAlign w:val="center"/>
            <w:hideMark/>
          </w:tcPr>
          <w:p w14:paraId="773B8DAB" w14:textId="77777777" w:rsidR="00E57FC7" w:rsidRPr="0048749D" w:rsidRDefault="00E57FC7" w:rsidP="00E005E1">
            <w:pPr>
              <w:rPr>
                <w:rFonts w:ascii="Calibri" w:hAnsi="Calibri" w:cs="Calibri"/>
                <w:lang w:val="en-GB"/>
              </w:rPr>
            </w:pPr>
            <w:r w:rsidRPr="006E239B">
              <w:rPr>
                <w:rFonts w:ascii="Calibri" w:hAnsi="Calibri" w:cs="Calibri"/>
                <w:lang w:val="en-GB"/>
              </w:rPr>
              <w:t>11</w:t>
            </w:r>
          </w:p>
        </w:tc>
      </w:tr>
      <w:tr w:rsidR="00E57FC7" w:rsidRPr="0048749D" w14:paraId="17265ABF" w14:textId="77777777" w:rsidTr="00E005E1">
        <w:trPr>
          <w:tblCellSpacing w:w="15" w:type="dxa"/>
        </w:trPr>
        <w:tc>
          <w:tcPr>
            <w:tcW w:w="1656" w:type="dxa"/>
            <w:vAlign w:val="center"/>
            <w:hideMark/>
          </w:tcPr>
          <w:p w14:paraId="7871DCDD" w14:textId="77777777" w:rsidR="00E57FC7" w:rsidRPr="0048749D" w:rsidRDefault="00E57FC7" w:rsidP="00E005E1">
            <w:pPr>
              <w:rPr>
                <w:rFonts w:ascii="Calibri" w:hAnsi="Calibri" w:cs="Calibri"/>
                <w:lang w:val="en-GB"/>
              </w:rPr>
            </w:pPr>
            <w:r w:rsidRPr="0048749D">
              <w:rPr>
                <w:rFonts w:ascii="Calibri" w:hAnsi="Calibri" w:cs="Calibri"/>
                <w:b/>
                <w:bCs/>
                <w:lang w:val="en-GB"/>
              </w:rPr>
              <w:t>Total</w:t>
            </w:r>
          </w:p>
        </w:tc>
        <w:tc>
          <w:tcPr>
            <w:tcW w:w="2086" w:type="dxa"/>
            <w:vAlign w:val="center"/>
            <w:hideMark/>
          </w:tcPr>
          <w:p w14:paraId="433303D2" w14:textId="77777777" w:rsidR="00E57FC7" w:rsidRPr="0048749D" w:rsidRDefault="00E57FC7" w:rsidP="00E005E1">
            <w:pPr>
              <w:rPr>
                <w:rFonts w:ascii="Calibri" w:hAnsi="Calibri" w:cs="Calibri"/>
                <w:lang w:val="en-GB"/>
              </w:rPr>
            </w:pPr>
            <w:r w:rsidRPr="006E239B">
              <w:rPr>
                <w:rFonts w:ascii="Calibri" w:hAnsi="Calibri" w:cs="Calibri"/>
                <w:lang w:val="en-GB"/>
              </w:rPr>
              <w:t>20</w:t>
            </w:r>
          </w:p>
        </w:tc>
      </w:tr>
    </w:tbl>
    <w:p w14:paraId="3574017E" w14:textId="77777777" w:rsidR="00E57FC7" w:rsidRPr="006E239B" w:rsidRDefault="00E57FC7" w:rsidP="00E57FC7">
      <w:pPr>
        <w:rPr>
          <w:rFonts w:ascii="Calibri" w:hAnsi="Calibri" w:cs="Calibri"/>
        </w:rPr>
      </w:pPr>
      <w:r w:rsidRPr="006E239B">
        <w:rPr>
          <w:rFonts w:ascii="Calibri" w:hAnsi="Calibri" w:cs="Calibri"/>
          <w:noProof/>
        </w:rPr>
        <w:lastRenderedPageBreak/>
        <w:drawing>
          <wp:inline distT="0" distB="0" distL="0" distR="0" wp14:anchorId="1CE80336" wp14:editId="0BCFF820">
            <wp:extent cx="5731510" cy="2315210"/>
            <wp:effectExtent l="0" t="0" r="2540" b="8890"/>
            <wp:docPr id="1159192238" name="Picture 1" descr="A blue and red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92238" name="Picture 1" descr="A blue and red pie chart&#10;&#10;AI-generated content may be incorrect."/>
                    <pic:cNvPicPr/>
                  </pic:nvPicPr>
                  <pic:blipFill>
                    <a:blip r:embed="rId50"/>
                    <a:stretch>
                      <a:fillRect/>
                    </a:stretch>
                  </pic:blipFill>
                  <pic:spPr>
                    <a:xfrm>
                      <a:off x="0" y="0"/>
                      <a:ext cx="5731510" cy="2315210"/>
                    </a:xfrm>
                    <a:prstGeom prst="rect">
                      <a:avLst/>
                    </a:prstGeom>
                  </pic:spPr>
                </pic:pic>
              </a:graphicData>
            </a:graphic>
          </wp:inline>
        </w:drawing>
      </w:r>
    </w:p>
    <w:p w14:paraId="3E6A09C7" w14:textId="77777777" w:rsidR="00E57FC7" w:rsidRPr="006E239B" w:rsidRDefault="00E57FC7" w:rsidP="00E57FC7">
      <w:pPr>
        <w:pStyle w:val="Heading1"/>
        <w:rPr>
          <w:rFonts w:ascii="Calibri" w:hAnsi="Calibri" w:cs="Calibri"/>
          <w:lang w:val="en-GB"/>
        </w:rPr>
      </w:pPr>
      <w:r w:rsidRPr="006E239B">
        <w:rPr>
          <w:rFonts w:ascii="Calibri" w:hAnsi="Calibri" w:cs="Calibri"/>
          <w:lang w:val="en-GB"/>
        </w:rPr>
        <w:t>B2: Summary of Results</w:t>
      </w:r>
    </w:p>
    <w:p w14:paraId="0505EA51" w14:textId="77777777" w:rsidR="00E57FC7" w:rsidRPr="00277169" w:rsidRDefault="00E57FC7" w:rsidP="00E57FC7">
      <w:pPr>
        <w:rPr>
          <w:rFonts w:ascii="Calibri" w:hAnsi="Calibri" w:cs="Calibri"/>
          <w:lang w:val="en-GB"/>
        </w:rPr>
      </w:pPr>
      <w:r w:rsidRPr="00277169">
        <w:rPr>
          <w:rFonts w:ascii="Calibri" w:hAnsi="Calibri" w:cs="Calibri"/>
          <w:lang w:val="en-GB"/>
        </w:rPr>
        <w:t>This section summarises user feedback based on 20 survey responses collected after viewing the SocialScope demo video. Visual representations of each question are included below to illustrate key trends in the data.</w:t>
      </w:r>
    </w:p>
    <w:p w14:paraId="4EFAE2CB" w14:textId="77777777" w:rsidR="00E57FC7" w:rsidRPr="006E239B" w:rsidRDefault="00E57FC7" w:rsidP="00E57FC7">
      <w:pPr>
        <w:pStyle w:val="Heading3"/>
        <w:rPr>
          <w:rFonts w:ascii="Calibri" w:hAnsi="Calibri" w:cs="Calibri"/>
          <w:lang w:val="en-GB"/>
        </w:rPr>
      </w:pPr>
      <w:r w:rsidRPr="006E239B">
        <w:rPr>
          <w:rFonts w:ascii="Calibri" w:hAnsi="Calibri" w:cs="Calibri"/>
          <w:lang w:val="en-GB"/>
        </w:rPr>
        <w:t>Age Group Distribution</w:t>
      </w:r>
    </w:p>
    <w:p w14:paraId="09DB5686" w14:textId="77777777" w:rsidR="00E57FC7" w:rsidRPr="00277169" w:rsidRDefault="00E57FC7" w:rsidP="00E57FC7">
      <w:pPr>
        <w:rPr>
          <w:rFonts w:ascii="Calibri" w:hAnsi="Calibri" w:cs="Calibri"/>
          <w:lang w:val="en-GB"/>
        </w:rPr>
      </w:pPr>
      <w:r w:rsidRPr="00277169">
        <w:rPr>
          <w:rFonts w:ascii="Calibri" w:hAnsi="Calibri" w:cs="Calibri"/>
          <w:i/>
          <w:iCs/>
          <w:lang w:val="en-GB"/>
        </w:rPr>
        <w:t>Figure B2.1: Respondent age group distribution</w:t>
      </w:r>
      <w:r w:rsidRPr="00277169">
        <w:rPr>
          <w:rFonts w:ascii="Calibri" w:hAnsi="Calibri" w:cs="Calibri"/>
          <w:lang w:val="en-GB"/>
        </w:rPr>
        <w:br/>
      </w:r>
      <w:r w:rsidRPr="006E239B">
        <w:rPr>
          <w:rFonts w:ascii="Calibri" w:hAnsi="Calibri" w:cs="Calibri"/>
          <w:noProof/>
          <w:lang w:val="en-GB"/>
        </w:rPr>
        <w:drawing>
          <wp:inline distT="0" distB="0" distL="0" distR="0" wp14:anchorId="446E9E5E" wp14:editId="62BE6592">
            <wp:extent cx="5731510" cy="2342515"/>
            <wp:effectExtent l="0" t="0" r="2540" b="635"/>
            <wp:docPr id="2134660040" name="Picture 1" descr="A pie chart with numbers and a percen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60040" name="Picture 1" descr="A pie chart with numbers and a percentage&#10;&#10;AI-generated content may be incorrect."/>
                    <pic:cNvPicPr/>
                  </pic:nvPicPr>
                  <pic:blipFill>
                    <a:blip r:embed="rId51"/>
                    <a:stretch>
                      <a:fillRect/>
                    </a:stretch>
                  </pic:blipFill>
                  <pic:spPr>
                    <a:xfrm>
                      <a:off x="0" y="0"/>
                      <a:ext cx="5731510" cy="2342515"/>
                    </a:xfrm>
                    <a:prstGeom prst="rect">
                      <a:avLst/>
                    </a:prstGeom>
                  </pic:spPr>
                </pic:pic>
              </a:graphicData>
            </a:graphic>
          </wp:inline>
        </w:drawing>
      </w:r>
    </w:p>
    <w:p w14:paraId="3E92FED0" w14:textId="77777777" w:rsidR="00E57FC7" w:rsidRPr="00277169" w:rsidRDefault="00E57FC7" w:rsidP="00E57FC7">
      <w:pPr>
        <w:rPr>
          <w:rFonts w:ascii="Calibri" w:hAnsi="Calibri" w:cs="Calibri"/>
          <w:lang w:val="en-GB"/>
        </w:rPr>
      </w:pPr>
    </w:p>
    <w:p w14:paraId="28464AE1" w14:textId="77777777" w:rsidR="00E57FC7" w:rsidRPr="006E239B" w:rsidRDefault="00E57FC7" w:rsidP="00E57FC7">
      <w:pPr>
        <w:pStyle w:val="Heading3"/>
        <w:rPr>
          <w:rFonts w:ascii="Calibri" w:hAnsi="Calibri" w:cs="Calibri"/>
          <w:lang w:val="en-GB"/>
        </w:rPr>
      </w:pPr>
      <w:r w:rsidRPr="006E239B">
        <w:rPr>
          <w:rFonts w:ascii="Calibri" w:hAnsi="Calibri" w:cs="Calibri"/>
          <w:lang w:val="en-GB"/>
        </w:rPr>
        <w:lastRenderedPageBreak/>
        <w:t>Ease of Use Rating</w:t>
      </w:r>
    </w:p>
    <w:p w14:paraId="2BB360FF" w14:textId="77777777" w:rsidR="00E57FC7" w:rsidRPr="00277169" w:rsidRDefault="00E57FC7" w:rsidP="00E57FC7">
      <w:pPr>
        <w:rPr>
          <w:rFonts w:ascii="Calibri" w:hAnsi="Calibri" w:cs="Calibri"/>
          <w:lang w:val="en-GB"/>
        </w:rPr>
      </w:pPr>
      <w:r w:rsidRPr="00277169">
        <w:rPr>
          <w:rFonts w:ascii="Calibri" w:hAnsi="Calibri" w:cs="Calibri"/>
          <w:i/>
          <w:iCs/>
          <w:lang w:val="en-GB"/>
        </w:rPr>
        <w:t>Figure B2.2: Ratings of platform ease of use (1 = Very difficult, 5 = Very easy)</w:t>
      </w:r>
      <w:r w:rsidRPr="00277169">
        <w:rPr>
          <w:rFonts w:ascii="Calibri" w:hAnsi="Calibri" w:cs="Calibri"/>
          <w:lang w:val="en-GB"/>
        </w:rPr>
        <w:br/>
      </w:r>
      <w:r w:rsidRPr="006E239B">
        <w:rPr>
          <w:rFonts w:ascii="Calibri" w:hAnsi="Calibri" w:cs="Calibri"/>
          <w:noProof/>
          <w:lang w:val="en-GB"/>
        </w:rPr>
        <w:drawing>
          <wp:inline distT="0" distB="0" distL="0" distR="0" wp14:anchorId="3D4B81AF" wp14:editId="14BAE2C7">
            <wp:extent cx="5731510" cy="2834640"/>
            <wp:effectExtent l="0" t="0" r="2540" b="3810"/>
            <wp:docPr id="1257396897" name="Picture 1" descr="A colorful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96897" name="Picture 1" descr="A colorful pie chart with text&#10;&#10;AI-generated content may be incorrect."/>
                    <pic:cNvPicPr/>
                  </pic:nvPicPr>
                  <pic:blipFill>
                    <a:blip r:embed="rId52"/>
                    <a:stretch>
                      <a:fillRect/>
                    </a:stretch>
                  </pic:blipFill>
                  <pic:spPr>
                    <a:xfrm>
                      <a:off x="0" y="0"/>
                      <a:ext cx="5731510" cy="2834640"/>
                    </a:xfrm>
                    <a:prstGeom prst="rect">
                      <a:avLst/>
                    </a:prstGeom>
                  </pic:spPr>
                </pic:pic>
              </a:graphicData>
            </a:graphic>
          </wp:inline>
        </w:drawing>
      </w:r>
    </w:p>
    <w:p w14:paraId="1B9CE683" w14:textId="77777777" w:rsidR="00E57FC7" w:rsidRPr="006E239B" w:rsidRDefault="00E57FC7" w:rsidP="00E57FC7">
      <w:pPr>
        <w:pStyle w:val="Heading3"/>
        <w:rPr>
          <w:rFonts w:ascii="Calibri" w:hAnsi="Calibri" w:cs="Calibri"/>
          <w:lang w:val="en-GB"/>
        </w:rPr>
      </w:pPr>
      <w:r w:rsidRPr="006E239B">
        <w:rPr>
          <w:rFonts w:ascii="Calibri" w:hAnsi="Calibri" w:cs="Calibri"/>
          <w:lang w:val="en-GB"/>
        </w:rPr>
        <w:t>Most Useful Features</w:t>
      </w:r>
    </w:p>
    <w:p w14:paraId="6D43FB31" w14:textId="77777777" w:rsidR="00E57FC7" w:rsidRPr="00277169" w:rsidRDefault="00E57FC7" w:rsidP="00E57FC7">
      <w:pPr>
        <w:rPr>
          <w:rFonts w:ascii="Calibri" w:hAnsi="Calibri" w:cs="Calibri"/>
          <w:lang w:val="en-GB"/>
        </w:rPr>
      </w:pPr>
      <w:r w:rsidRPr="00277169">
        <w:rPr>
          <w:rFonts w:ascii="Calibri" w:hAnsi="Calibri" w:cs="Calibri"/>
          <w:i/>
          <w:iCs/>
          <w:lang w:val="en-GB"/>
        </w:rPr>
        <w:t>Figure B2.3: Features selected as most useful (multiple responses allowed)</w:t>
      </w:r>
      <w:r w:rsidRPr="00277169">
        <w:rPr>
          <w:rFonts w:ascii="Calibri" w:hAnsi="Calibri" w:cs="Calibri"/>
          <w:lang w:val="en-GB"/>
        </w:rPr>
        <w:br/>
      </w:r>
      <w:r w:rsidRPr="006E239B">
        <w:rPr>
          <w:rFonts w:ascii="Calibri" w:hAnsi="Calibri" w:cs="Calibri"/>
          <w:noProof/>
          <w:lang w:val="en-GB"/>
        </w:rPr>
        <w:drawing>
          <wp:inline distT="0" distB="0" distL="0" distR="0" wp14:anchorId="609ABBB7" wp14:editId="2B204A00">
            <wp:extent cx="5731510" cy="2811780"/>
            <wp:effectExtent l="0" t="0" r="2540" b="7620"/>
            <wp:docPr id="789986078" name="Picture 1"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86078" name="Picture 1" descr="A graph with purple bars&#10;&#10;AI-generated content may be incorrect."/>
                    <pic:cNvPicPr/>
                  </pic:nvPicPr>
                  <pic:blipFill>
                    <a:blip r:embed="rId53"/>
                    <a:stretch>
                      <a:fillRect/>
                    </a:stretch>
                  </pic:blipFill>
                  <pic:spPr>
                    <a:xfrm>
                      <a:off x="0" y="0"/>
                      <a:ext cx="5731510" cy="2811780"/>
                    </a:xfrm>
                    <a:prstGeom prst="rect">
                      <a:avLst/>
                    </a:prstGeom>
                  </pic:spPr>
                </pic:pic>
              </a:graphicData>
            </a:graphic>
          </wp:inline>
        </w:drawing>
      </w:r>
    </w:p>
    <w:p w14:paraId="64086B34" w14:textId="77777777" w:rsidR="00E57FC7" w:rsidRPr="006E239B" w:rsidRDefault="00E57FC7" w:rsidP="00E57FC7">
      <w:pPr>
        <w:pStyle w:val="Heading3"/>
        <w:rPr>
          <w:rFonts w:ascii="Calibri" w:hAnsi="Calibri" w:cs="Calibri"/>
          <w:lang w:val="en-GB"/>
        </w:rPr>
      </w:pPr>
      <w:r w:rsidRPr="006E239B">
        <w:rPr>
          <w:rFonts w:ascii="Calibri" w:hAnsi="Calibri" w:cs="Calibri"/>
          <w:lang w:val="en-GB"/>
        </w:rPr>
        <w:lastRenderedPageBreak/>
        <w:t>Chart Customisation Clarity</w:t>
      </w:r>
    </w:p>
    <w:p w14:paraId="32059304" w14:textId="77777777" w:rsidR="00E57FC7" w:rsidRPr="00277169" w:rsidRDefault="00E57FC7" w:rsidP="00E57FC7">
      <w:pPr>
        <w:rPr>
          <w:rFonts w:ascii="Calibri" w:hAnsi="Calibri" w:cs="Calibri"/>
          <w:lang w:val="en-GB"/>
        </w:rPr>
      </w:pPr>
      <w:r w:rsidRPr="00277169">
        <w:rPr>
          <w:rFonts w:ascii="Calibri" w:hAnsi="Calibri" w:cs="Calibri"/>
          <w:i/>
          <w:iCs/>
          <w:lang w:val="en-GB"/>
        </w:rPr>
        <w:t>Figure B2.4: Responses to “Was the chart customisation feature clear in the video?”</w:t>
      </w:r>
      <w:r w:rsidRPr="00277169">
        <w:rPr>
          <w:rFonts w:ascii="Calibri" w:hAnsi="Calibri" w:cs="Calibri"/>
          <w:lang w:val="en-GB"/>
        </w:rPr>
        <w:br/>
      </w:r>
      <w:r w:rsidRPr="006E239B">
        <w:rPr>
          <w:rFonts w:ascii="Calibri" w:hAnsi="Calibri" w:cs="Calibri"/>
          <w:noProof/>
          <w:lang w:val="en-GB"/>
        </w:rPr>
        <w:drawing>
          <wp:inline distT="0" distB="0" distL="0" distR="0" wp14:anchorId="10C3B8C5" wp14:editId="3F941E14">
            <wp:extent cx="5731510" cy="2298700"/>
            <wp:effectExtent l="0" t="0" r="2540" b="6350"/>
            <wp:docPr id="1393327745" name="Picture 1" descr="A blue circle with red and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27745" name="Picture 1" descr="A blue circle with red and blue circles&#10;&#10;AI-generated content may be incorrect."/>
                    <pic:cNvPicPr/>
                  </pic:nvPicPr>
                  <pic:blipFill>
                    <a:blip r:embed="rId54"/>
                    <a:stretch>
                      <a:fillRect/>
                    </a:stretch>
                  </pic:blipFill>
                  <pic:spPr>
                    <a:xfrm>
                      <a:off x="0" y="0"/>
                      <a:ext cx="5731510" cy="2298700"/>
                    </a:xfrm>
                    <a:prstGeom prst="rect">
                      <a:avLst/>
                    </a:prstGeom>
                  </pic:spPr>
                </pic:pic>
              </a:graphicData>
            </a:graphic>
          </wp:inline>
        </w:drawing>
      </w:r>
    </w:p>
    <w:p w14:paraId="1AE5D43A" w14:textId="77777777" w:rsidR="00E57FC7" w:rsidRPr="00277169" w:rsidRDefault="00E57FC7" w:rsidP="00E57FC7">
      <w:pPr>
        <w:rPr>
          <w:rFonts w:ascii="Calibri" w:hAnsi="Calibri" w:cs="Calibri"/>
          <w:lang w:val="en-GB"/>
        </w:rPr>
      </w:pPr>
    </w:p>
    <w:p w14:paraId="7E0B6B64" w14:textId="77777777" w:rsidR="00E57FC7" w:rsidRPr="00277169" w:rsidRDefault="00E57FC7" w:rsidP="003B1FF6">
      <w:pPr>
        <w:pStyle w:val="Heading3"/>
        <w:rPr>
          <w:lang w:val="en-GB"/>
        </w:rPr>
      </w:pPr>
      <w:r w:rsidRPr="00277169">
        <w:rPr>
          <w:lang w:val="en-GB"/>
        </w:rPr>
        <w:t>Overall Platform Usefulness</w:t>
      </w:r>
    </w:p>
    <w:p w14:paraId="1723CF9F" w14:textId="77777777" w:rsidR="00E57FC7" w:rsidRPr="00277169" w:rsidRDefault="00E57FC7" w:rsidP="00E57FC7">
      <w:pPr>
        <w:rPr>
          <w:rFonts w:ascii="Calibri" w:hAnsi="Calibri" w:cs="Calibri"/>
          <w:lang w:val="en-GB"/>
        </w:rPr>
      </w:pPr>
      <w:r w:rsidRPr="00277169">
        <w:rPr>
          <w:rFonts w:ascii="Calibri" w:hAnsi="Calibri" w:cs="Calibri"/>
          <w:i/>
          <w:iCs/>
          <w:lang w:val="en-GB"/>
        </w:rPr>
        <w:t>Figure B2.5: Responses to “How useful do you think this platform could be for social media users?”</w:t>
      </w:r>
      <w:r w:rsidRPr="00277169">
        <w:rPr>
          <w:rFonts w:ascii="Calibri" w:hAnsi="Calibri" w:cs="Calibri"/>
          <w:lang w:val="en-GB"/>
        </w:rPr>
        <w:br/>
      </w:r>
      <w:r w:rsidRPr="006E239B">
        <w:rPr>
          <w:rFonts w:ascii="Calibri" w:hAnsi="Calibri" w:cs="Calibri"/>
          <w:noProof/>
          <w:lang w:val="en-GB"/>
        </w:rPr>
        <w:drawing>
          <wp:inline distT="0" distB="0" distL="0" distR="0" wp14:anchorId="3052CE2B" wp14:editId="73BC067C">
            <wp:extent cx="5731510" cy="2507615"/>
            <wp:effectExtent l="0" t="0" r="2540" b="6985"/>
            <wp:docPr id="1776625566"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25566" name="Picture 1" descr="A pie chart with different colored circles&#10;&#10;AI-generated content may be incorrect."/>
                    <pic:cNvPicPr/>
                  </pic:nvPicPr>
                  <pic:blipFill>
                    <a:blip r:embed="rId55"/>
                    <a:stretch>
                      <a:fillRect/>
                    </a:stretch>
                  </pic:blipFill>
                  <pic:spPr>
                    <a:xfrm>
                      <a:off x="0" y="0"/>
                      <a:ext cx="5731510" cy="2507615"/>
                    </a:xfrm>
                    <a:prstGeom prst="rect">
                      <a:avLst/>
                    </a:prstGeom>
                  </pic:spPr>
                </pic:pic>
              </a:graphicData>
            </a:graphic>
          </wp:inline>
        </w:drawing>
      </w:r>
    </w:p>
    <w:p w14:paraId="53E0B6A4" w14:textId="77777777" w:rsidR="00E57FC7" w:rsidRPr="00A13A04" w:rsidRDefault="00E57FC7" w:rsidP="00E57FC7">
      <w:pPr>
        <w:pStyle w:val="Heading1"/>
        <w:rPr>
          <w:rFonts w:ascii="Calibri" w:hAnsi="Calibri" w:cs="Calibri"/>
        </w:rPr>
      </w:pPr>
      <w:r w:rsidRPr="00A13A04">
        <w:rPr>
          <w:rFonts w:ascii="Calibri" w:hAnsi="Calibri" w:cs="Calibri"/>
        </w:rPr>
        <w:t>B3: Selected User Suggestions</w:t>
      </w:r>
    </w:p>
    <w:p w14:paraId="6ECB8E09" w14:textId="77777777" w:rsidR="00E57FC7" w:rsidRPr="00A13A04" w:rsidRDefault="00E57FC7" w:rsidP="00E57FC7">
      <w:pPr>
        <w:rPr>
          <w:rFonts w:ascii="Calibri" w:hAnsi="Calibri" w:cs="Calibri"/>
        </w:rPr>
      </w:pPr>
      <w:r w:rsidRPr="00A13A04">
        <w:rPr>
          <w:rFonts w:ascii="Calibri" w:hAnsi="Calibri" w:cs="Calibri"/>
        </w:rPr>
        <w:t>Below are selected quotes from influencers who completed the feedback form and watched the demo. These responses highlight clarity, feature usefulness, and opportunities for improving SocialScope. Feedback was gathered from participants with a large following and content creation experience.</w:t>
      </w:r>
    </w:p>
    <w:p w14:paraId="1214F505" w14:textId="77777777" w:rsidR="00E57FC7" w:rsidRPr="00A13A04" w:rsidRDefault="00E57FC7" w:rsidP="00E57FC7">
      <w:pPr>
        <w:rPr>
          <w:rFonts w:ascii="Calibri" w:hAnsi="Calibri" w:cs="Calibri"/>
        </w:rPr>
      </w:pPr>
      <w:r w:rsidRPr="00A13A04">
        <w:rPr>
          <w:rFonts w:ascii="Calibri" w:hAnsi="Calibri" w:cs="Calibri"/>
          <w:i/>
        </w:rPr>
        <w:t xml:space="preserve">“The platform was visually clean and easy to follow, especially for users who aren’t tech-savvy. I liked how all the insights were shown clearly, and the ability to customise the charts really </w:t>
      </w:r>
      <w:r w:rsidRPr="00A13A04">
        <w:rPr>
          <w:rFonts w:ascii="Calibri" w:hAnsi="Calibri" w:cs="Calibri"/>
          <w:i/>
        </w:rPr>
        <w:lastRenderedPageBreak/>
        <w:t>helped make the data more digestible. As a content creator, I can see myself using this to quickly review how my account is doing without going deep into complex stats. One suggestion I have is to maybe let users compare two profiles side-by-side or add mini tips based on the data.”</w:t>
      </w:r>
      <w:r w:rsidRPr="00A13A04">
        <w:rPr>
          <w:rFonts w:ascii="Calibri" w:hAnsi="Calibri" w:cs="Calibri"/>
          <w:i/>
        </w:rPr>
        <w:br/>
        <w:t>— @dancingintheshed (Influencer)</w:t>
      </w:r>
    </w:p>
    <w:p w14:paraId="49087D22" w14:textId="77777777" w:rsidR="00E57FC7" w:rsidRPr="00A13A04" w:rsidRDefault="00E57FC7" w:rsidP="00E57FC7">
      <w:pPr>
        <w:rPr>
          <w:rFonts w:ascii="Calibri" w:hAnsi="Calibri" w:cs="Calibri"/>
        </w:rPr>
      </w:pPr>
      <w:r w:rsidRPr="00A13A04">
        <w:rPr>
          <w:rFonts w:ascii="Calibri" w:hAnsi="Calibri" w:cs="Calibri"/>
          <w:i/>
        </w:rPr>
        <w:t>“I really enjoyed seeing your fleshed out project and I can honestly see it as a real platform used by both big and small creators. It’s incredibly straightforward to navigate and can give direction for people who want to grow into something bigger. The best feature has to be the charts where you can track all things like engagement and views, with the option of changing the chart type being the cherry on top. If I were to add anything, it would be a feature that suggests trending hashtags or highlight best times to post. Just general guidance for creators unsure what trends to follow.”</w:t>
      </w:r>
      <w:r w:rsidRPr="00A13A04">
        <w:rPr>
          <w:rFonts w:ascii="Calibri" w:hAnsi="Calibri" w:cs="Calibri"/>
          <w:i/>
        </w:rPr>
        <w:br/>
        <w:t>— @chipotlexpress (Influencer)</w:t>
      </w:r>
    </w:p>
    <w:p w14:paraId="65B563A8" w14:textId="77777777" w:rsidR="00E57FC7" w:rsidRPr="00A13A04" w:rsidRDefault="00E57FC7" w:rsidP="00E57FC7">
      <w:pPr>
        <w:rPr>
          <w:rFonts w:ascii="Calibri" w:hAnsi="Calibri" w:cs="Calibri"/>
        </w:rPr>
      </w:pPr>
      <w:r w:rsidRPr="00A13A04">
        <w:rPr>
          <w:rFonts w:ascii="Calibri" w:hAnsi="Calibri" w:cs="Calibri"/>
          <w:i/>
        </w:rPr>
        <w:t>“This platform is a comprehensive and efficient way to help creators and businesses excel in their online engagement. However, the interface looks slightly unappealing so maybe the colours and font could be different — but still a platform I would use regardless! Nice!”</w:t>
      </w:r>
      <w:r w:rsidRPr="00A13A04">
        <w:rPr>
          <w:rFonts w:ascii="Calibri" w:hAnsi="Calibri" w:cs="Calibri"/>
          <w:i/>
        </w:rPr>
        <w:br/>
        <w:t>— @e.cheongyy (Influencer)</w:t>
      </w:r>
    </w:p>
    <w:p w14:paraId="7ABD09DB" w14:textId="77777777" w:rsidR="00E57FC7" w:rsidRPr="00A13A04" w:rsidRDefault="00E57FC7" w:rsidP="00E57FC7">
      <w:pPr>
        <w:rPr>
          <w:rFonts w:ascii="Calibri" w:hAnsi="Calibri" w:cs="Calibri"/>
        </w:rPr>
      </w:pPr>
      <w:r w:rsidRPr="00A13A04">
        <w:rPr>
          <w:rFonts w:ascii="Calibri" w:hAnsi="Calibri" w:cs="Calibri"/>
          <w:i/>
        </w:rPr>
        <w:t>“The structure of SocialScope was very clear and easy to follow from the guide that was given. It seems very accessible when wanting to know your analytics of your page. TikTok and Instagram often take a while before analytics show up, so the way SocialScope delivers insights quickly and effectively is amazing. Would definitely use it if it was accessible by all someday.”</w:t>
      </w:r>
      <w:r w:rsidRPr="00A13A04">
        <w:rPr>
          <w:rFonts w:ascii="Calibri" w:hAnsi="Calibri" w:cs="Calibri"/>
          <w:i/>
        </w:rPr>
        <w:br/>
        <w:t>— @notf3lix (Influencer)</w:t>
      </w:r>
    </w:p>
    <w:p w14:paraId="3544D20D" w14:textId="77777777" w:rsidR="003B1FF6" w:rsidRDefault="003B1FF6" w:rsidP="00E57FC7">
      <w:pPr>
        <w:pStyle w:val="Heading1"/>
        <w:rPr>
          <w:lang w:val="en-GB"/>
        </w:rPr>
      </w:pPr>
    </w:p>
    <w:p w14:paraId="720B61EA" w14:textId="77777777" w:rsidR="003B1FF6" w:rsidRDefault="003B1FF6" w:rsidP="00E57FC7">
      <w:pPr>
        <w:pStyle w:val="Heading1"/>
        <w:rPr>
          <w:lang w:val="en-GB"/>
        </w:rPr>
      </w:pPr>
    </w:p>
    <w:p w14:paraId="465B1D5B" w14:textId="77777777" w:rsidR="003B1FF6" w:rsidRDefault="003B1FF6" w:rsidP="00E57FC7">
      <w:pPr>
        <w:pStyle w:val="Heading1"/>
        <w:rPr>
          <w:lang w:val="en-GB"/>
        </w:rPr>
      </w:pPr>
    </w:p>
    <w:p w14:paraId="6115CF80" w14:textId="77777777" w:rsidR="003B1FF6" w:rsidRDefault="003B1FF6" w:rsidP="003B1FF6">
      <w:pPr>
        <w:rPr>
          <w:lang w:val="en-GB"/>
        </w:rPr>
      </w:pPr>
    </w:p>
    <w:p w14:paraId="007CB521" w14:textId="77777777" w:rsidR="003B1FF6" w:rsidRDefault="003B1FF6" w:rsidP="003B1FF6">
      <w:pPr>
        <w:rPr>
          <w:lang w:val="en-GB"/>
        </w:rPr>
      </w:pPr>
    </w:p>
    <w:p w14:paraId="0B9EC10A" w14:textId="77777777" w:rsidR="003B1FF6" w:rsidRDefault="003B1FF6" w:rsidP="00E57FC7">
      <w:pPr>
        <w:pStyle w:val="Heading1"/>
        <w:rPr>
          <w:lang w:val="en-GB"/>
        </w:rPr>
      </w:pPr>
    </w:p>
    <w:p w14:paraId="3E7BFF4F" w14:textId="77777777" w:rsidR="003B1FF6" w:rsidRPr="003B1FF6" w:rsidRDefault="003B1FF6" w:rsidP="003B1FF6">
      <w:pPr>
        <w:rPr>
          <w:lang w:val="en-GB"/>
        </w:rPr>
      </w:pPr>
    </w:p>
    <w:p w14:paraId="413010FE" w14:textId="2B0F78EC" w:rsidR="00E57FC7" w:rsidRPr="00A13A04" w:rsidRDefault="00E57FC7" w:rsidP="00E57FC7">
      <w:pPr>
        <w:pStyle w:val="Heading1"/>
        <w:rPr>
          <w:lang w:val="en-GB"/>
        </w:rPr>
      </w:pPr>
      <w:r w:rsidRPr="00A13A04">
        <w:rPr>
          <w:lang w:val="en-GB"/>
        </w:rPr>
        <w:lastRenderedPageBreak/>
        <w:t>B4: Influencer Verification</w:t>
      </w:r>
    </w:p>
    <w:p w14:paraId="6C08B29E" w14:textId="77777777" w:rsidR="00E57FC7" w:rsidRPr="00647DB5" w:rsidRDefault="00E57FC7" w:rsidP="00E57FC7">
      <w:pPr>
        <w:rPr>
          <w:rFonts w:ascii="Calibri" w:hAnsi="Calibri" w:cs="Calibri"/>
          <w:lang w:val="en-GB"/>
        </w:rPr>
      </w:pPr>
      <w:r w:rsidRPr="00647DB5">
        <w:rPr>
          <w:rFonts w:ascii="Calibri" w:hAnsi="Calibri" w:cs="Calibri"/>
          <w:lang w:val="en-GB"/>
        </w:rPr>
        <w:t>To ensure the authenticity of the feedback presented in Section B3, this section provides evidence that the responses were obtained from genuine influencers. Each participant was contacted individually on Instagram with a standardised message introducing the project, a link to a short demo video, and a Google Form for submitting feedback.</w:t>
      </w:r>
    </w:p>
    <w:p w14:paraId="24B94924" w14:textId="77777777" w:rsidR="00E57FC7" w:rsidRDefault="00E57FC7" w:rsidP="00E57FC7">
      <w:pPr>
        <w:rPr>
          <w:rFonts w:ascii="Calibri" w:hAnsi="Calibri" w:cs="Calibri"/>
        </w:rPr>
      </w:pPr>
      <w:r w:rsidRPr="00647DB5">
        <w:rPr>
          <w:rFonts w:ascii="Calibri" w:hAnsi="Calibri" w:cs="Calibri"/>
          <w:lang w:val="en-GB"/>
        </w:rPr>
        <w:t xml:space="preserve">All influencers shown in this section completed the form and provided valuable insight based on their experiences. </w:t>
      </w:r>
      <w:r w:rsidRPr="00DF5AA1">
        <w:rPr>
          <w:rFonts w:ascii="Calibri" w:hAnsi="Calibri" w:cs="Calibri"/>
        </w:rPr>
        <w:t>Screenshots of their public Instagram profiles, message confirmations, and submitted form entries have been included to verify identity and engagement with the project</w:t>
      </w:r>
      <w:r>
        <w:rPr>
          <w:rFonts w:ascii="Calibri" w:hAnsi="Calibri" w:cs="Calibri"/>
        </w:rPr>
        <w:t>.</w:t>
      </w:r>
    </w:p>
    <w:p w14:paraId="77C972F5" w14:textId="77777777" w:rsidR="003B1FF6" w:rsidRDefault="003B1FF6" w:rsidP="00E57FC7">
      <w:pPr>
        <w:rPr>
          <w:rFonts w:ascii="Calibri" w:hAnsi="Calibri" w:cs="Calibri"/>
          <w:lang w:val="en-GB"/>
        </w:rPr>
      </w:pPr>
    </w:p>
    <w:p w14:paraId="7337B9B9" w14:textId="77777777" w:rsidR="00E57FC7" w:rsidRPr="00647DB5" w:rsidRDefault="00E57FC7" w:rsidP="00E57FC7">
      <w:pPr>
        <w:pStyle w:val="NoSpacing"/>
        <w:rPr>
          <w:lang w:val="en-GB"/>
        </w:rPr>
      </w:pPr>
      <w:r w:rsidRPr="00F21DFB">
        <w:rPr>
          <w:lang w:val="en-GB"/>
        </w:rPr>
        <w:drawing>
          <wp:inline distT="0" distB="0" distL="0" distR="0" wp14:anchorId="0F51AC1A" wp14:editId="4B440808">
            <wp:extent cx="3085465" cy="4605664"/>
            <wp:effectExtent l="0" t="0" r="635" b="4445"/>
            <wp:docPr id="504998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98484" name="Picture 1" descr="A screenshot of a computer&#10;&#10;AI-generated content may be incorrect."/>
                    <pic:cNvPicPr/>
                  </pic:nvPicPr>
                  <pic:blipFill rotWithShape="1">
                    <a:blip r:embed="rId56"/>
                    <a:srcRect t="2668" b="29478"/>
                    <a:stretch/>
                  </pic:blipFill>
                  <pic:spPr bwMode="auto">
                    <a:xfrm>
                      <a:off x="0" y="0"/>
                      <a:ext cx="3089604" cy="4611842"/>
                    </a:xfrm>
                    <a:prstGeom prst="rect">
                      <a:avLst/>
                    </a:prstGeom>
                    <a:ln>
                      <a:noFill/>
                    </a:ln>
                    <a:extLst>
                      <a:ext uri="{53640926-AAD7-44D8-BBD7-CCE9431645EC}">
                        <a14:shadowObscured xmlns:a14="http://schemas.microsoft.com/office/drawing/2010/main"/>
                      </a:ext>
                    </a:extLst>
                  </pic:spPr>
                </pic:pic>
              </a:graphicData>
            </a:graphic>
          </wp:inline>
        </w:drawing>
      </w:r>
    </w:p>
    <w:p w14:paraId="3BDCF1A2" w14:textId="77777777" w:rsidR="00E57FC7" w:rsidRDefault="00E57FC7" w:rsidP="00E57FC7">
      <w:pPr>
        <w:rPr>
          <w:rFonts w:ascii="Calibri" w:hAnsi="Calibri" w:cs="Calibri"/>
          <w:lang w:val="en-GB"/>
        </w:rPr>
      </w:pPr>
      <w:r w:rsidRPr="00647DB5">
        <w:rPr>
          <w:rFonts w:ascii="Calibri" w:hAnsi="Calibri" w:cs="Calibri"/>
          <w:i/>
          <w:iCs/>
          <w:lang w:val="en-GB"/>
        </w:rPr>
        <w:t xml:space="preserve">Figure B4.0 </w:t>
      </w:r>
      <w:r>
        <w:rPr>
          <w:rFonts w:ascii="Calibri" w:hAnsi="Calibri" w:cs="Calibri"/>
          <w:i/>
          <w:iCs/>
          <w:lang w:val="en-GB"/>
        </w:rPr>
        <w:t>– Outreach message to Influencers</w:t>
      </w:r>
    </w:p>
    <w:p w14:paraId="262E9E68" w14:textId="77777777" w:rsidR="00E57FC7" w:rsidRDefault="00E57FC7" w:rsidP="00E57FC7">
      <w:pPr>
        <w:rPr>
          <w:rFonts w:ascii="Calibri" w:hAnsi="Calibri" w:cs="Calibri"/>
          <w:lang w:val="en-GB"/>
        </w:rPr>
      </w:pPr>
    </w:p>
    <w:p w14:paraId="6B91BA05" w14:textId="77777777" w:rsidR="00E57FC7" w:rsidRDefault="00E57FC7" w:rsidP="00E57FC7">
      <w:pPr>
        <w:rPr>
          <w:rFonts w:ascii="Calibri" w:hAnsi="Calibri" w:cs="Calibri"/>
          <w:lang w:val="en-GB"/>
        </w:rPr>
      </w:pPr>
    </w:p>
    <w:p w14:paraId="32213A50" w14:textId="77777777" w:rsidR="003B1FF6" w:rsidRPr="00A13A04" w:rsidRDefault="003B1FF6" w:rsidP="00E57FC7">
      <w:pPr>
        <w:rPr>
          <w:rFonts w:ascii="Calibri" w:hAnsi="Calibri" w:cs="Calibri"/>
          <w:lang w:val="en-GB"/>
        </w:rPr>
      </w:pPr>
    </w:p>
    <w:p w14:paraId="509A4C2C" w14:textId="77777777" w:rsidR="00E57FC7" w:rsidRPr="00A13A04" w:rsidRDefault="00E57FC7" w:rsidP="00E57FC7">
      <w:pPr>
        <w:rPr>
          <w:rFonts w:ascii="Calibri" w:hAnsi="Calibri" w:cs="Calibri"/>
          <w:b/>
          <w:bCs/>
          <w:lang w:val="en-GB"/>
        </w:rPr>
      </w:pPr>
      <w:r w:rsidRPr="00A13A04">
        <w:rPr>
          <w:rFonts w:ascii="Calibri" w:hAnsi="Calibri" w:cs="Calibri"/>
          <w:b/>
          <w:bCs/>
          <w:lang w:val="en-GB"/>
        </w:rPr>
        <w:lastRenderedPageBreak/>
        <w:t>@dancingintheshed</w:t>
      </w:r>
      <w:r>
        <w:rPr>
          <w:rFonts w:ascii="Calibri" w:hAnsi="Calibri" w:cs="Calibri"/>
          <w:b/>
          <w:bCs/>
          <w:lang w:val="en-GB"/>
        </w:rPr>
        <w:t xml:space="preserve"> (Instagram/TikTok)</w:t>
      </w:r>
    </w:p>
    <w:p w14:paraId="4A6925A6" w14:textId="77777777" w:rsidR="00E57FC7" w:rsidRDefault="00E57FC7" w:rsidP="00E57FC7">
      <w:pPr>
        <w:pStyle w:val="NoSpacing"/>
        <w:rPr>
          <w:rFonts w:ascii="Calibri" w:hAnsi="Calibri" w:cs="Calibri"/>
        </w:rPr>
      </w:pPr>
      <w:r w:rsidRPr="00776A9F">
        <w:rPr>
          <w:rFonts w:ascii="Calibri" w:hAnsi="Calibri" w:cs="Calibri"/>
        </w:rPr>
        <w:t>A well-known K-pop dance duo with over 76,000 Instagram followers. Known for their high engagement and consistent content output.</w:t>
      </w:r>
      <w:r w:rsidRPr="00223A8C">
        <w:rPr>
          <w:i/>
          <w:iCs/>
          <w:lang w:val="en-GB"/>
        </w:rPr>
        <w:drawing>
          <wp:inline distT="0" distB="0" distL="0" distR="0" wp14:anchorId="0BF509A7" wp14:editId="528010FA">
            <wp:extent cx="5083077" cy="4097547"/>
            <wp:effectExtent l="0" t="0" r="3810" b="0"/>
            <wp:docPr id="406923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23513" name="Picture 1" descr="A screenshot of a computer&#10;&#10;AI-generated content may be incorrect."/>
                    <pic:cNvPicPr/>
                  </pic:nvPicPr>
                  <pic:blipFill>
                    <a:blip r:embed="rId57"/>
                    <a:stretch>
                      <a:fillRect/>
                    </a:stretch>
                  </pic:blipFill>
                  <pic:spPr>
                    <a:xfrm>
                      <a:off x="0" y="0"/>
                      <a:ext cx="5091115" cy="4104027"/>
                    </a:xfrm>
                    <a:prstGeom prst="rect">
                      <a:avLst/>
                    </a:prstGeom>
                  </pic:spPr>
                </pic:pic>
              </a:graphicData>
            </a:graphic>
          </wp:inline>
        </w:drawing>
      </w:r>
    </w:p>
    <w:p w14:paraId="3ED64033" w14:textId="77777777" w:rsidR="00E57FC7" w:rsidRPr="00DF5AA1" w:rsidRDefault="00E57FC7" w:rsidP="00E57FC7">
      <w:pPr>
        <w:pStyle w:val="NoSpacing"/>
        <w:rPr>
          <w:rFonts w:ascii="Calibri" w:hAnsi="Calibri" w:cs="Calibri"/>
        </w:rPr>
      </w:pPr>
      <w:r w:rsidRPr="00DF5AA1">
        <w:rPr>
          <w:rFonts w:ascii="Calibri" w:hAnsi="Calibri" w:cs="Calibri"/>
          <w:lang w:val="en-GB"/>
        </w:rPr>
        <w:t>Figure B4.1</w:t>
      </w:r>
      <w:r w:rsidRPr="00DF5AA1">
        <w:rPr>
          <w:rFonts w:ascii="Calibri" w:hAnsi="Calibri" w:cs="Calibri"/>
        </w:rPr>
        <w:t xml:space="preserve"> - </w:t>
      </w:r>
      <w:r w:rsidRPr="00DF5AA1">
        <w:rPr>
          <w:rFonts w:ascii="Calibri" w:hAnsi="Calibri" w:cs="Calibri"/>
          <w:lang w:val="en-GB"/>
        </w:rPr>
        <w:t>Instagram profile of @dancingintheshed</w:t>
      </w:r>
    </w:p>
    <w:p w14:paraId="3C69B7C6" w14:textId="77777777" w:rsidR="00E57FC7" w:rsidRPr="00EE0F89" w:rsidRDefault="00E57FC7" w:rsidP="00E57FC7">
      <w:pPr>
        <w:pStyle w:val="NoSpacing"/>
        <w:rPr>
          <w:rFonts w:ascii="Calibri" w:hAnsi="Calibri" w:cs="Calibri"/>
        </w:rPr>
      </w:pPr>
      <w:r>
        <w:rPr>
          <w:noProof/>
        </w:rPr>
        <w:lastRenderedPageBreak/>
        <w:drawing>
          <wp:inline distT="0" distB="0" distL="0" distR="0" wp14:anchorId="16182156" wp14:editId="36C3A3E7">
            <wp:extent cx="3695700" cy="6781800"/>
            <wp:effectExtent l="0" t="0" r="0" b="0"/>
            <wp:docPr id="1522026593"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6593" name="Picture 1" descr="A screenshot of a video chat&#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695700" cy="6781800"/>
                    </a:xfrm>
                    <a:prstGeom prst="rect">
                      <a:avLst/>
                    </a:prstGeom>
                  </pic:spPr>
                </pic:pic>
              </a:graphicData>
            </a:graphic>
          </wp:inline>
        </w:drawing>
      </w:r>
    </w:p>
    <w:p w14:paraId="3EBBF934" w14:textId="77777777" w:rsidR="00E57FC7" w:rsidRPr="00A13A04" w:rsidRDefault="00E57FC7" w:rsidP="00E57FC7">
      <w:pPr>
        <w:rPr>
          <w:rFonts w:ascii="Calibri" w:hAnsi="Calibri" w:cs="Calibri"/>
          <w:lang w:val="en-GB"/>
        </w:rPr>
      </w:pPr>
      <w:r w:rsidRPr="00A13A04">
        <w:rPr>
          <w:rFonts w:ascii="Calibri" w:hAnsi="Calibri" w:cs="Calibri"/>
          <w:i/>
          <w:iCs/>
          <w:lang w:val="en-GB"/>
        </w:rPr>
        <w:t>Figure B4.2</w:t>
      </w:r>
      <w:r>
        <w:rPr>
          <w:rFonts w:ascii="Calibri" w:hAnsi="Calibri" w:cs="Calibri"/>
          <w:i/>
          <w:iCs/>
          <w:lang w:val="en-GB"/>
        </w:rPr>
        <w:t xml:space="preserve"> - </w:t>
      </w:r>
      <w:r w:rsidRPr="00DF5AA1">
        <w:rPr>
          <w:rFonts w:ascii="Calibri" w:hAnsi="Calibri" w:cs="Calibri"/>
          <w:i/>
          <w:iCs/>
          <w:lang w:val="en-GB"/>
        </w:rPr>
        <w:t>DM confirmation from @dancingintheshed</w:t>
      </w:r>
    </w:p>
    <w:p w14:paraId="4C54044D" w14:textId="77777777" w:rsidR="00E57FC7" w:rsidRDefault="00E57FC7" w:rsidP="00E57FC7">
      <w:pPr>
        <w:rPr>
          <w:rFonts w:ascii="Calibri" w:hAnsi="Calibri" w:cs="Calibri"/>
          <w:noProof/>
          <w:lang w:val="en-GB"/>
        </w:rPr>
      </w:pPr>
    </w:p>
    <w:p w14:paraId="4E35D198" w14:textId="77777777" w:rsidR="00E57FC7" w:rsidRDefault="00E57FC7" w:rsidP="00E57FC7">
      <w:pPr>
        <w:rPr>
          <w:rFonts w:ascii="Calibri" w:hAnsi="Calibri" w:cs="Calibri"/>
          <w:noProof/>
          <w:lang w:val="en-GB"/>
        </w:rPr>
      </w:pPr>
    </w:p>
    <w:p w14:paraId="7C86F1D5" w14:textId="77777777" w:rsidR="00E57FC7" w:rsidRPr="00A13A04" w:rsidRDefault="00E57FC7" w:rsidP="00E57FC7">
      <w:pPr>
        <w:rPr>
          <w:rFonts w:ascii="Calibri" w:hAnsi="Calibri" w:cs="Calibri"/>
          <w:lang w:val="en-GB"/>
        </w:rPr>
      </w:pPr>
    </w:p>
    <w:p w14:paraId="5FF872E3" w14:textId="77777777" w:rsidR="00E57FC7" w:rsidRPr="00A13A04" w:rsidRDefault="00E57FC7" w:rsidP="00E57FC7">
      <w:pPr>
        <w:rPr>
          <w:rFonts w:ascii="Calibri" w:hAnsi="Calibri" w:cs="Calibri"/>
          <w:b/>
          <w:bCs/>
          <w:lang w:val="en-GB"/>
        </w:rPr>
      </w:pPr>
      <w:r w:rsidRPr="00A13A04">
        <w:rPr>
          <w:rFonts w:ascii="Calibri" w:hAnsi="Calibri" w:cs="Calibri"/>
          <w:b/>
          <w:bCs/>
          <w:lang w:val="en-GB"/>
        </w:rPr>
        <w:lastRenderedPageBreak/>
        <w:t>@chipotlexpress</w:t>
      </w:r>
      <w:r>
        <w:rPr>
          <w:rFonts w:ascii="Calibri" w:hAnsi="Calibri" w:cs="Calibri"/>
          <w:b/>
          <w:bCs/>
          <w:lang w:val="en-GB"/>
        </w:rPr>
        <w:t xml:space="preserve"> (Instagram)</w:t>
      </w:r>
    </w:p>
    <w:p w14:paraId="595C47B4" w14:textId="77777777" w:rsidR="00E57FC7" w:rsidRDefault="00E57FC7" w:rsidP="00E57FC7">
      <w:pPr>
        <w:rPr>
          <w:rFonts w:ascii="Calibri" w:hAnsi="Calibri" w:cs="Calibri"/>
        </w:rPr>
      </w:pPr>
      <w:r w:rsidRPr="007529CD">
        <w:rPr>
          <w:rFonts w:ascii="Calibri" w:hAnsi="Calibri" w:cs="Calibri"/>
        </w:rPr>
        <w:t>An active UK-based dancer and content creator with over 1,500 followers. Frequently participates in London K-pop events and showcases.</w:t>
      </w:r>
    </w:p>
    <w:p w14:paraId="4437AB0B" w14:textId="77777777" w:rsidR="00E57FC7" w:rsidRDefault="00E57FC7" w:rsidP="00E57FC7">
      <w:pPr>
        <w:pStyle w:val="NoSpacing"/>
      </w:pPr>
      <w:r w:rsidRPr="002F4FB1">
        <w:drawing>
          <wp:inline distT="0" distB="0" distL="0" distR="0" wp14:anchorId="0A73AF96" wp14:editId="1323B8BB">
            <wp:extent cx="5731510" cy="5043805"/>
            <wp:effectExtent l="0" t="0" r="2540" b="4445"/>
            <wp:docPr id="1708341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1672" name="Picture 1" descr="A screenshot of a computer&#10;&#10;AI-generated content may be incorrect."/>
                    <pic:cNvPicPr/>
                  </pic:nvPicPr>
                  <pic:blipFill>
                    <a:blip r:embed="rId59"/>
                    <a:stretch>
                      <a:fillRect/>
                    </a:stretch>
                  </pic:blipFill>
                  <pic:spPr>
                    <a:xfrm>
                      <a:off x="0" y="0"/>
                      <a:ext cx="5731510" cy="5043805"/>
                    </a:xfrm>
                    <a:prstGeom prst="rect">
                      <a:avLst/>
                    </a:prstGeom>
                  </pic:spPr>
                </pic:pic>
              </a:graphicData>
            </a:graphic>
          </wp:inline>
        </w:drawing>
      </w:r>
    </w:p>
    <w:p w14:paraId="26A998FE" w14:textId="77777777" w:rsidR="00E57FC7" w:rsidRDefault="00E57FC7" w:rsidP="00E57FC7">
      <w:pPr>
        <w:rPr>
          <w:rFonts w:ascii="Calibri" w:hAnsi="Calibri" w:cs="Calibri"/>
          <w:i/>
          <w:iCs/>
          <w:lang w:val="en-GB"/>
        </w:rPr>
      </w:pPr>
      <w:r w:rsidRPr="00A13A04">
        <w:rPr>
          <w:rFonts w:ascii="Calibri" w:hAnsi="Calibri" w:cs="Calibri"/>
          <w:i/>
          <w:iCs/>
          <w:lang w:val="en-GB"/>
        </w:rPr>
        <w:t xml:space="preserve">Figure B4.3 </w:t>
      </w:r>
      <w:r>
        <w:rPr>
          <w:rFonts w:ascii="Calibri" w:hAnsi="Calibri" w:cs="Calibri"/>
          <w:i/>
          <w:iCs/>
          <w:lang w:val="en-GB"/>
        </w:rPr>
        <w:t xml:space="preserve">- </w:t>
      </w:r>
      <w:r w:rsidRPr="00DF5AA1">
        <w:rPr>
          <w:rFonts w:ascii="Calibri" w:hAnsi="Calibri" w:cs="Calibri"/>
          <w:i/>
          <w:iCs/>
          <w:lang w:val="en-GB"/>
        </w:rPr>
        <w:t>Instagram profile of @</w:t>
      </w:r>
      <w:r>
        <w:rPr>
          <w:rFonts w:ascii="Calibri" w:hAnsi="Calibri" w:cs="Calibri"/>
          <w:i/>
          <w:iCs/>
          <w:lang w:val="en-GB"/>
        </w:rPr>
        <w:t>chipotlexpress</w:t>
      </w:r>
    </w:p>
    <w:p w14:paraId="03111832" w14:textId="1AAE263D" w:rsidR="003B1FF6" w:rsidRPr="00A13A04" w:rsidRDefault="00E57FC7" w:rsidP="00E57FC7">
      <w:pPr>
        <w:rPr>
          <w:rFonts w:ascii="Calibri" w:hAnsi="Calibri" w:cs="Calibri"/>
          <w:i/>
          <w:iCs/>
          <w:lang w:val="en-GB"/>
        </w:rPr>
      </w:pPr>
      <w:r w:rsidRPr="003E2D15">
        <w:rPr>
          <w:rFonts w:ascii="Calibri" w:hAnsi="Calibri" w:cs="Calibri"/>
          <w:lang w:val="en-GB"/>
        </w:rPr>
        <w:lastRenderedPageBreak/>
        <w:drawing>
          <wp:inline distT="0" distB="0" distL="0" distR="0" wp14:anchorId="5C7289FD" wp14:editId="3124A79F">
            <wp:extent cx="5731510" cy="2656205"/>
            <wp:effectExtent l="0" t="0" r="2540" b="0"/>
            <wp:docPr id="1161723287"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23287" name="Picture 1" descr="A screenshot of a black and white text&#10;&#10;AI-generated content may be incorrect."/>
                    <pic:cNvPicPr/>
                  </pic:nvPicPr>
                  <pic:blipFill>
                    <a:blip r:embed="rId60"/>
                    <a:stretch>
                      <a:fillRect/>
                    </a:stretch>
                  </pic:blipFill>
                  <pic:spPr>
                    <a:xfrm>
                      <a:off x="0" y="0"/>
                      <a:ext cx="5731510" cy="2656205"/>
                    </a:xfrm>
                    <a:prstGeom prst="rect">
                      <a:avLst/>
                    </a:prstGeom>
                  </pic:spPr>
                </pic:pic>
              </a:graphicData>
            </a:graphic>
          </wp:inline>
        </w:drawing>
      </w:r>
      <w:r w:rsidRPr="00A13A04">
        <w:rPr>
          <w:rFonts w:ascii="Calibri" w:hAnsi="Calibri" w:cs="Calibri"/>
          <w:lang w:val="en-GB"/>
        </w:rPr>
        <w:br/>
      </w:r>
      <w:r w:rsidRPr="00A13A04">
        <w:rPr>
          <w:rFonts w:ascii="Calibri" w:hAnsi="Calibri" w:cs="Calibri"/>
          <w:i/>
          <w:iCs/>
          <w:lang w:val="en-GB"/>
        </w:rPr>
        <w:t xml:space="preserve">Figure B4.4 </w:t>
      </w:r>
      <w:r>
        <w:rPr>
          <w:rFonts w:ascii="Calibri" w:hAnsi="Calibri" w:cs="Calibri"/>
          <w:i/>
          <w:iCs/>
          <w:lang w:val="en-GB"/>
        </w:rPr>
        <w:t xml:space="preserve">- </w:t>
      </w:r>
      <w:r w:rsidRPr="00DF5AA1">
        <w:rPr>
          <w:rFonts w:ascii="Calibri" w:hAnsi="Calibri" w:cs="Calibri"/>
          <w:i/>
          <w:iCs/>
          <w:lang w:val="en-GB"/>
        </w:rPr>
        <w:t>DM confirmation from @</w:t>
      </w:r>
      <w:r>
        <w:rPr>
          <w:rFonts w:ascii="Calibri" w:hAnsi="Calibri" w:cs="Calibri"/>
          <w:i/>
          <w:iCs/>
          <w:lang w:val="en-GB"/>
        </w:rPr>
        <w:t>chipotlexpress</w:t>
      </w:r>
    </w:p>
    <w:p w14:paraId="017BFD6E" w14:textId="77777777" w:rsidR="00E57FC7" w:rsidRPr="00A13A04" w:rsidRDefault="00E57FC7" w:rsidP="00E57FC7">
      <w:pPr>
        <w:rPr>
          <w:rFonts w:ascii="Calibri" w:hAnsi="Calibri" w:cs="Calibri"/>
          <w:b/>
          <w:bCs/>
          <w:lang w:val="en-GB"/>
        </w:rPr>
      </w:pPr>
      <w:r w:rsidRPr="00A13A04">
        <w:rPr>
          <w:rFonts w:ascii="Calibri" w:hAnsi="Calibri" w:cs="Calibri"/>
          <w:b/>
          <w:bCs/>
          <w:lang w:val="en-GB"/>
        </w:rPr>
        <w:t>@e.cheongyy</w:t>
      </w:r>
      <w:r>
        <w:rPr>
          <w:rFonts w:ascii="Calibri" w:hAnsi="Calibri" w:cs="Calibri"/>
          <w:b/>
          <w:bCs/>
          <w:lang w:val="en-GB"/>
        </w:rPr>
        <w:t xml:space="preserve"> (Instagram)</w:t>
      </w:r>
    </w:p>
    <w:p w14:paraId="0CB615F8" w14:textId="77777777" w:rsidR="00E57FC7" w:rsidRDefault="00E57FC7" w:rsidP="00E57FC7">
      <w:pPr>
        <w:rPr>
          <w:rFonts w:ascii="Calibri" w:hAnsi="Calibri" w:cs="Calibri"/>
          <w:lang w:val="en-GB"/>
        </w:rPr>
      </w:pPr>
      <w:r w:rsidRPr="00A13A04">
        <w:rPr>
          <w:rFonts w:ascii="Calibri" w:hAnsi="Calibri" w:cs="Calibri"/>
          <w:lang w:val="en-GB"/>
        </w:rPr>
        <w:t xml:space="preserve">A </w:t>
      </w:r>
      <w:r>
        <w:rPr>
          <w:rFonts w:ascii="Calibri" w:hAnsi="Calibri" w:cs="Calibri"/>
          <w:lang w:val="en-GB"/>
        </w:rPr>
        <w:t xml:space="preserve">professional </w:t>
      </w:r>
      <w:r w:rsidRPr="00A13A04">
        <w:rPr>
          <w:rFonts w:ascii="Calibri" w:hAnsi="Calibri" w:cs="Calibri"/>
          <w:lang w:val="en-GB"/>
        </w:rPr>
        <w:t>London-based dancer and Instagram content creator with over 2,000 followers.</w:t>
      </w:r>
    </w:p>
    <w:p w14:paraId="407576A1" w14:textId="77777777" w:rsidR="00E57FC7" w:rsidRPr="00A13A04" w:rsidRDefault="00E57FC7" w:rsidP="00E57FC7">
      <w:pPr>
        <w:pStyle w:val="NoSpacing"/>
        <w:rPr>
          <w:lang w:val="en-GB"/>
        </w:rPr>
      </w:pPr>
      <w:r w:rsidRPr="00AF5013">
        <w:rPr>
          <w:lang w:val="en-GB"/>
        </w:rPr>
        <w:drawing>
          <wp:inline distT="0" distB="0" distL="0" distR="0" wp14:anchorId="663F4A23" wp14:editId="7D0DEF9C">
            <wp:extent cx="5057775" cy="4056418"/>
            <wp:effectExtent l="0" t="0" r="0" b="1270"/>
            <wp:docPr id="26528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8848" name="Picture 1" descr="A screenshot of a computer&#10;&#10;AI-generated content may be incorrect."/>
                    <pic:cNvPicPr/>
                  </pic:nvPicPr>
                  <pic:blipFill>
                    <a:blip r:embed="rId61"/>
                    <a:stretch>
                      <a:fillRect/>
                    </a:stretch>
                  </pic:blipFill>
                  <pic:spPr>
                    <a:xfrm>
                      <a:off x="0" y="0"/>
                      <a:ext cx="5075302" cy="4070475"/>
                    </a:xfrm>
                    <a:prstGeom prst="rect">
                      <a:avLst/>
                    </a:prstGeom>
                  </pic:spPr>
                </pic:pic>
              </a:graphicData>
            </a:graphic>
          </wp:inline>
        </w:drawing>
      </w:r>
    </w:p>
    <w:p w14:paraId="7554D1EB" w14:textId="77777777" w:rsidR="00E57FC7" w:rsidRDefault="00E57FC7" w:rsidP="00E57FC7">
      <w:pPr>
        <w:rPr>
          <w:rFonts w:ascii="Calibri" w:hAnsi="Calibri" w:cs="Calibri"/>
          <w:i/>
          <w:iCs/>
          <w:lang w:val="en-GB"/>
        </w:rPr>
      </w:pPr>
      <w:r w:rsidRPr="00A13A04">
        <w:rPr>
          <w:rFonts w:ascii="Calibri" w:hAnsi="Calibri" w:cs="Calibri"/>
          <w:i/>
          <w:iCs/>
          <w:lang w:val="en-GB"/>
        </w:rPr>
        <w:t xml:space="preserve">Figure B4.5 </w:t>
      </w:r>
      <w:r>
        <w:rPr>
          <w:rFonts w:ascii="Calibri" w:hAnsi="Calibri" w:cs="Calibri"/>
          <w:i/>
          <w:iCs/>
          <w:lang w:val="en-GB"/>
        </w:rPr>
        <w:t xml:space="preserve">- </w:t>
      </w:r>
      <w:r w:rsidRPr="00DF5AA1">
        <w:rPr>
          <w:rFonts w:ascii="Calibri" w:hAnsi="Calibri" w:cs="Calibri"/>
          <w:i/>
          <w:iCs/>
          <w:lang w:val="en-GB"/>
        </w:rPr>
        <w:t>Instagram profile of @e.cheongyy</w:t>
      </w:r>
    </w:p>
    <w:p w14:paraId="4C102270" w14:textId="77777777" w:rsidR="003B1FF6" w:rsidRDefault="00E57FC7" w:rsidP="003B1FF6">
      <w:pPr>
        <w:pStyle w:val="NoSpacing"/>
        <w:rPr>
          <w:i/>
          <w:iCs/>
          <w:lang w:val="en-GB"/>
        </w:rPr>
      </w:pPr>
      <w:r w:rsidRPr="005B0234">
        <w:rPr>
          <w:lang w:val="en-GB"/>
        </w:rPr>
        <w:lastRenderedPageBreak/>
        <w:drawing>
          <wp:inline distT="0" distB="0" distL="0" distR="0" wp14:anchorId="5BCAFAE3" wp14:editId="67B772F6">
            <wp:extent cx="5000625" cy="3381211"/>
            <wp:effectExtent l="0" t="0" r="0" b="0"/>
            <wp:docPr id="273691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91396" name="Picture 1" descr="A screenshot of a computer&#10;&#10;AI-generated content may be incorrect."/>
                    <pic:cNvPicPr/>
                  </pic:nvPicPr>
                  <pic:blipFill>
                    <a:blip r:embed="rId62"/>
                    <a:stretch>
                      <a:fillRect/>
                    </a:stretch>
                  </pic:blipFill>
                  <pic:spPr>
                    <a:xfrm>
                      <a:off x="0" y="0"/>
                      <a:ext cx="5035413" cy="3404733"/>
                    </a:xfrm>
                    <a:prstGeom prst="rect">
                      <a:avLst/>
                    </a:prstGeom>
                  </pic:spPr>
                </pic:pic>
              </a:graphicData>
            </a:graphic>
          </wp:inline>
        </w:drawing>
      </w:r>
    </w:p>
    <w:p w14:paraId="52061B35" w14:textId="03C2324B" w:rsidR="00E57FC7" w:rsidRPr="00A13A04" w:rsidRDefault="00E57FC7" w:rsidP="00E57FC7">
      <w:pPr>
        <w:rPr>
          <w:rFonts w:ascii="Calibri" w:hAnsi="Calibri" w:cs="Calibri"/>
          <w:lang w:val="en-GB"/>
        </w:rPr>
      </w:pPr>
      <w:r w:rsidRPr="00A13A04">
        <w:rPr>
          <w:rFonts w:ascii="Calibri" w:hAnsi="Calibri" w:cs="Calibri"/>
          <w:i/>
          <w:iCs/>
          <w:lang w:val="en-GB"/>
        </w:rPr>
        <w:t xml:space="preserve">Figure B4.6 </w:t>
      </w:r>
      <w:r>
        <w:rPr>
          <w:rFonts w:ascii="Calibri" w:hAnsi="Calibri" w:cs="Calibri"/>
          <w:i/>
          <w:iCs/>
          <w:lang w:val="en-GB"/>
        </w:rPr>
        <w:t xml:space="preserve">– DM and </w:t>
      </w:r>
      <w:r w:rsidRPr="00DF5AA1">
        <w:rPr>
          <w:rFonts w:ascii="Calibri" w:hAnsi="Calibri" w:cs="Calibri"/>
          <w:i/>
          <w:iCs/>
          <w:lang w:val="en-GB"/>
        </w:rPr>
        <w:t>Form entry confirmation</w:t>
      </w:r>
    </w:p>
    <w:p w14:paraId="4F4E9D64" w14:textId="77777777" w:rsidR="00E57FC7" w:rsidRPr="00A13A04" w:rsidRDefault="00E57FC7" w:rsidP="00E57FC7">
      <w:pPr>
        <w:rPr>
          <w:rFonts w:ascii="Calibri" w:hAnsi="Calibri" w:cs="Calibri"/>
          <w:b/>
          <w:bCs/>
          <w:lang w:val="en-GB"/>
        </w:rPr>
      </w:pPr>
      <w:r w:rsidRPr="00A13A04">
        <w:rPr>
          <w:rFonts w:ascii="Calibri" w:hAnsi="Calibri" w:cs="Calibri"/>
          <w:b/>
          <w:bCs/>
          <w:lang w:val="en-GB"/>
        </w:rPr>
        <w:t>@notf3lix</w:t>
      </w:r>
      <w:r>
        <w:rPr>
          <w:rFonts w:ascii="Calibri" w:hAnsi="Calibri" w:cs="Calibri"/>
          <w:b/>
          <w:bCs/>
          <w:lang w:val="en-GB"/>
        </w:rPr>
        <w:t xml:space="preserve"> (Instagram/TikTok) </w:t>
      </w:r>
    </w:p>
    <w:p w14:paraId="15F8D6B4" w14:textId="77777777" w:rsidR="00E57FC7" w:rsidRDefault="00E57FC7" w:rsidP="00E57FC7">
      <w:pPr>
        <w:rPr>
          <w:rFonts w:ascii="Calibri" w:hAnsi="Calibri" w:cs="Calibri"/>
          <w:lang w:val="en-GB"/>
        </w:rPr>
      </w:pPr>
      <w:r w:rsidRPr="00A13A04">
        <w:rPr>
          <w:rFonts w:ascii="Calibri" w:hAnsi="Calibri" w:cs="Calibri"/>
          <w:lang w:val="en-GB"/>
        </w:rPr>
        <w:t>A model and digital creator with a following of over 30,000 on Instagram</w:t>
      </w:r>
      <w:r>
        <w:rPr>
          <w:rFonts w:ascii="Calibri" w:hAnsi="Calibri" w:cs="Calibri"/>
          <w:lang w:val="en-GB"/>
        </w:rPr>
        <w:t xml:space="preserve"> and 90,000 on TikTok.</w:t>
      </w:r>
    </w:p>
    <w:p w14:paraId="065174E9" w14:textId="77777777" w:rsidR="00E57FC7" w:rsidRDefault="00E57FC7" w:rsidP="00E57FC7">
      <w:pPr>
        <w:pStyle w:val="NoSpacing"/>
        <w:rPr>
          <w:i/>
          <w:iCs/>
          <w:lang w:val="en-GB"/>
        </w:rPr>
      </w:pPr>
      <w:r w:rsidRPr="0064539F">
        <w:rPr>
          <w:lang w:val="en-GB"/>
        </w:rPr>
        <w:drawing>
          <wp:inline distT="0" distB="0" distL="0" distR="0" wp14:anchorId="155CF17A" wp14:editId="29A899E2">
            <wp:extent cx="4435522" cy="3606503"/>
            <wp:effectExtent l="0" t="0" r="3175" b="0"/>
            <wp:docPr id="1010337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7851" name="Picture 1" descr="A screenshot of a computer&#10;&#10;AI-generated content may be incorrect."/>
                    <pic:cNvPicPr/>
                  </pic:nvPicPr>
                  <pic:blipFill>
                    <a:blip r:embed="rId63"/>
                    <a:stretch>
                      <a:fillRect/>
                    </a:stretch>
                  </pic:blipFill>
                  <pic:spPr>
                    <a:xfrm>
                      <a:off x="0" y="0"/>
                      <a:ext cx="4437260" cy="3607916"/>
                    </a:xfrm>
                    <a:prstGeom prst="rect">
                      <a:avLst/>
                    </a:prstGeom>
                  </pic:spPr>
                </pic:pic>
              </a:graphicData>
            </a:graphic>
          </wp:inline>
        </w:drawing>
      </w:r>
    </w:p>
    <w:p w14:paraId="7DFEC6FD" w14:textId="77777777" w:rsidR="00E57FC7" w:rsidRDefault="00E57FC7" w:rsidP="00E57FC7">
      <w:pPr>
        <w:rPr>
          <w:rFonts w:ascii="Calibri" w:hAnsi="Calibri" w:cs="Calibri"/>
          <w:i/>
          <w:iCs/>
          <w:lang w:val="en-GB"/>
        </w:rPr>
      </w:pPr>
      <w:r w:rsidRPr="00A13A04">
        <w:rPr>
          <w:rFonts w:ascii="Calibri" w:hAnsi="Calibri" w:cs="Calibri"/>
          <w:i/>
          <w:iCs/>
          <w:lang w:val="en-GB"/>
        </w:rPr>
        <w:t xml:space="preserve">Figure B4.7 </w:t>
      </w:r>
      <w:r>
        <w:rPr>
          <w:rFonts w:ascii="Calibri" w:hAnsi="Calibri" w:cs="Calibri"/>
          <w:i/>
          <w:iCs/>
          <w:lang w:val="en-GB"/>
        </w:rPr>
        <w:t xml:space="preserve">- </w:t>
      </w:r>
      <w:r w:rsidRPr="00DF5AA1">
        <w:rPr>
          <w:rFonts w:ascii="Calibri" w:hAnsi="Calibri" w:cs="Calibri"/>
          <w:i/>
          <w:iCs/>
          <w:lang w:val="en-GB"/>
        </w:rPr>
        <w:t>Instagram profile of @notf3lix</w:t>
      </w:r>
    </w:p>
    <w:p w14:paraId="3224C887" w14:textId="77777777" w:rsidR="00E57FC7" w:rsidRDefault="00E57FC7" w:rsidP="00E57FC7">
      <w:pPr>
        <w:pStyle w:val="NoSpacing"/>
        <w:rPr>
          <w:i/>
          <w:iCs/>
          <w:lang w:val="en-GB"/>
        </w:rPr>
      </w:pPr>
      <w:r>
        <w:rPr>
          <w:noProof/>
          <w:lang w:val="en-GB"/>
        </w:rPr>
        <w:lastRenderedPageBreak/>
        <w:drawing>
          <wp:inline distT="0" distB="0" distL="0" distR="0" wp14:anchorId="44242E4C" wp14:editId="62E1AD2E">
            <wp:extent cx="2285481" cy="4162567"/>
            <wp:effectExtent l="0" t="0" r="635" b="0"/>
            <wp:docPr id="833230875"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30875" name="Picture 1" descr="Screens screenshot of a phone&#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290199" cy="4171160"/>
                    </a:xfrm>
                    <a:prstGeom prst="rect">
                      <a:avLst/>
                    </a:prstGeom>
                  </pic:spPr>
                </pic:pic>
              </a:graphicData>
            </a:graphic>
          </wp:inline>
        </w:drawing>
      </w:r>
      <w:r w:rsidRPr="00A13A04">
        <w:rPr>
          <w:lang w:val="en-GB"/>
        </w:rPr>
        <w:br/>
      </w:r>
      <w:r w:rsidRPr="00A13A04">
        <w:rPr>
          <w:i/>
          <w:iCs/>
          <w:lang w:val="en-GB"/>
        </w:rPr>
        <w:t xml:space="preserve">Figure B4.8 </w:t>
      </w:r>
      <w:r>
        <w:rPr>
          <w:i/>
          <w:iCs/>
          <w:lang w:val="en-GB"/>
        </w:rPr>
        <w:t xml:space="preserve">- </w:t>
      </w:r>
      <w:r w:rsidRPr="00DF5AA1">
        <w:rPr>
          <w:i/>
          <w:iCs/>
          <w:lang w:val="en-GB"/>
        </w:rPr>
        <w:t>Confirmation of submission</w:t>
      </w:r>
    </w:p>
    <w:p w14:paraId="482DBD2E" w14:textId="77777777" w:rsidR="00E57FC7" w:rsidRPr="00EC0F04" w:rsidRDefault="00E57FC7" w:rsidP="00E57FC7">
      <w:pPr>
        <w:pStyle w:val="NoSpacing"/>
        <w:rPr>
          <w:i/>
          <w:iCs/>
          <w:lang w:val="en-GB"/>
        </w:rPr>
      </w:pPr>
    </w:p>
    <w:p w14:paraId="1DBF7B42" w14:textId="77777777" w:rsidR="00E57FC7" w:rsidRPr="00277169" w:rsidRDefault="00E57FC7" w:rsidP="00E57FC7">
      <w:pPr>
        <w:rPr>
          <w:rFonts w:ascii="Calibri" w:hAnsi="Calibri" w:cs="Calibri"/>
        </w:rPr>
      </w:pPr>
      <w:r w:rsidRPr="00EC0F04">
        <w:rPr>
          <w:rFonts w:ascii="Calibri" w:hAnsi="Calibri" w:cs="Calibri"/>
        </w:rPr>
        <w:t>These verified responses offer credibility to the testing process and confirm that SocialScope was evaluated by real content creators with active online presence.</w:t>
      </w:r>
    </w:p>
    <w:p w14:paraId="3A6EEEFC" w14:textId="6CEA4505" w:rsidR="0020461A" w:rsidRDefault="0020461A" w:rsidP="0020461A">
      <w:pPr>
        <w:pStyle w:val="Heading1"/>
      </w:pPr>
      <w:r>
        <w:t>References</w:t>
      </w:r>
    </w:p>
    <w:p w14:paraId="1CE86CBB" w14:textId="02931E25" w:rsidR="0020461A" w:rsidRPr="0020461A" w:rsidRDefault="0020461A" w:rsidP="0020461A">
      <w:pPr>
        <w:rPr>
          <w:rFonts w:ascii="Calibri" w:hAnsi="Calibri" w:cs="Calibri"/>
          <w:lang w:val="en-GB"/>
        </w:rPr>
      </w:pPr>
      <w:r w:rsidRPr="0020461A">
        <w:rPr>
          <w:rFonts w:ascii="Calibri" w:hAnsi="Calibri" w:cs="Calibri"/>
          <w:lang w:val="en-GB"/>
        </w:rPr>
        <w:t xml:space="preserve">Ahmed, W. (2018) </w:t>
      </w:r>
      <w:r w:rsidRPr="0020461A">
        <w:rPr>
          <w:rFonts w:ascii="Calibri" w:hAnsi="Calibri" w:cs="Calibri"/>
          <w:i/>
          <w:iCs/>
          <w:lang w:val="en-GB"/>
        </w:rPr>
        <w:t>Using Social Media Data for Research: An Overview of Tools</w:t>
      </w:r>
      <w:r w:rsidRPr="0020461A">
        <w:rPr>
          <w:rFonts w:ascii="Calibri" w:hAnsi="Calibri" w:cs="Calibri"/>
          <w:lang w:val="en-GB"/>
        </w:rPr>
        <w:t xml:space="preserve">. Available at: </w:t>
      </w:r>
      <w:hyperlink r:id="rId65" w:history="1">
        <w:r w:rsidRPr="0020461A">
          <w:rPr>
            <w:rStyle w:val="Hyperlink"/>
            <w:rFonts w:ascii="Calibri" w:hAnsi="Calibri" w:cs="Calibri"/>
            <w:lang w:val="en-GB"/>
          </w:rPr>
          <w:t>https://doi.org/10.2139/ssrn.3169645</w:t>
        </w:r>
      </w:hyperlink>
      <w:r w:rsidRPr="00BE6966">
        <w:rPr>
          <w:rFonts w:ascii="Calibri" w:hAnsi="Calibri" w:cs="Calibri"/>
          <w:lang w:val="en-GB"/>
        </w:rPr>
        <w:t xml:space="preserve"> </w:t>
      </w:r>
      <w:r w:rsidRPr="0020461A">
        <w:rPr>
          <w:rFonts w:ascii="Calibri" w:hAnsi="Calibri" w:cs="Calibri"/>
          <w:lang w:val="en-GB"/>
        </w:rPr>
        <w:t xml:space="preserve"> (Accessed: 2 May 2025).</w:t>
      </w:r>
    </w:p>
    <w:p w14:paraId="1B9FF26B" w14:textId="77777777" w:rsidR="0020461A" w:rsidRPr="0020461A" w:rsidRDefault="0020461A" w:rsidP="0020461A">
      <w:pPr>
        <w:rPr>
          <w:rFonts w:ascii="Calibri" w:hAnsi="Calibri" w:cs="Calibri"/>
          <w:lang w:val="en-GB"/>
        </w:rPr>
      </w:pPr>
      <w:r w:rsidRPr="0020461A">
        <w:rPr>
          <w:rFonts w:ascii="Calibri" w:hAnsi="Calibri" w:cs="Calibri"/>
          <w:lang w:val="en-GB"/>
        </w:rPr>
        <w:t xml:space="preserve">Corso, F., Pierri, F. and De Francisci Morales, G. (2024) ‘What We Can Learn from TikTok Through Its Research API’, </w:t>
      </w:r>
      <w:r w:rsidRPr="0020461A">
        <w:rPr>
          <w:rFonts w:ascii="Calibri" w:hAnsi="Calibri" w:cs="Calibri"/>
          <w:i/>
          <w:iCs/>
          <w:lang w:val="en-GB"/>
        </w:rPr>
        <w:t>Web Science Conference</w:t>
      </w:r>
      <w:r w:rsidRPr="0020461A">
        <w:rPr>
          <w:rFonts w:ascii="Calibri" w:hAnsi="Calibri" w:cs="Calibri"/>
          <w:lang w:val="en-GB"/>
        </w:rPr>
        <w:t xml:space="preserve">. Available at: </w:t>
      </w:r>
      <w:hyperlink r:id="rId66" w:tgtFrame="_new" w:history="1">
        <w:r w:rsidRPr="0020461A">
          <w:rPr>
            <w:rStyle w:val="Hyperlink"/>
            <w:rFonts w:ascii="Calibri" w:hAnsi="Calibri" w:cs="Calibri"/>
            <w:lang w:val="en-GB"/>
          </w:rPr>
          <w:t>https://doi.org/10.1145/3630744.3663611</w:t>
        </w:r>
      </w:hyperlink>
      <w:r w:rsidRPr="0020461A">
        <w:rPr>
          <w:rFonts w:ascii="Calibri" w:hAnsi="Calibri" w:cs="Calibri"/>
          <w:lang w:val="en-GB"/>
        </w:rPr>
        <w:t xml:space="preserve"> (Accessed: 2 May 2025).</w:t>
      </w:r>
    </w:p>
    <w:p w14:paraId="6223AAFE" w14:textId="77777777" w:rsidR="0020461A" w:rsidRPr="0020461A" w:rsidRDefault="0020461A" w:rsidP="0020461A">
      <w:pPr>
        <w:rPr>
          <w:rFonts w:ascii="Calibri" w:hAnsi="Calibri" w:cs="Calibri"/>
          <w:lang w:val="en-GB"/>
        </w:rPr>
      </w:pPr>
      <w:r w:rsidRPr="0020461A">
        <w:rPr>
          <w:rFonts w:ascii="Calibri" w:hAnsi="Calibri" w:cs="Calibri"/>
          <w:lang w:val="en-GB"/>
        </w:rPr>
        <w:t xml:space="preserve">Firebase (n.d.) </w:t>
      </w:r>
      <w:r w:rsidRPr="0020461A">
        <w:rPr>
          <w:rFonts w:ascii="Calibri" w:hAnsi="Calibri" w:cs="Calibri"/>
          <w:i/>
          <w:iCs/>
          <w:lang w:val="en-GB"/>
        </w:rPr>
        <w:t>Firebase Authentication Documentation</w:t>
      </w:r>
      <w:r w:rsidRPr="0020461A">
        <w:rPr>
          <w:rFonts w:ascii="Calibri" w:hAnsi="Calibri" w:cs="Calibri"/>
          <w:lang w:val="en-GB"/>
        </w:rPr>
        <w:t xml:space="preserve">. Available at: </w:t>
      </w:r>
      <w:hyperlink r:id="rId67" w:tgtFrame="_new" w:history="1">
        <w:r w:rsidRPr="0020461A">
          <w:rPr>
            <w:rStyle w:val="Hyperlink"/>
            <w:rFonts w:ascii="Calibri" w:hAnsi="Calibri" w:cs="Calibri"/>
            <w:lang w:val="en-GB"/>
          </w:rPr>
          <w:t>https://firebase.google.com/docs/auth</w:t>
        </w:r>
      </w:hyperlink>
      <w:r w:rsidRPr="0020461A">
        <w:rPr>
          <w:rFonts w:ascii="Calibri" w:hAnsi="Calibri" w:cs="Calibri"/>
          <w:lang w:val="en-GB"/>
        </w:rPr>
        <w:t xml:space="preserve"> (Accessed: 2 May 2025).</w:t>
      </w:r>
    </w:p>
    <w:p w14:paraId="0D63ADFD" w14:textId="3C810094" w:rsidR="0020461A" w:rsidRPr="0020461A" w:rsidRDefault="0020461A" w:rsidP="0020461A">
      <w:pPr>
        <w:rPr>
          <w:rFonts w:ascii="Calibri" w:hAnsi="Calibri" w:cs="Calibri"/>
          <w:lang w:val="en-GB"/>
        </w:rPr>
      </w:pPr>
      <w:r w:rsidRPr="0020461A">
        <w:rPr>
          <w:rFonts w:ascii="Calibri" w:hAnsi="Calibri" w:cs="Calibri"/>
          <w:lang w:val="en-GB"/>
        </w:rPr>
        <w:t xml:space="preserve">Flask (n.d.) </w:t>
      </w:r>
      <w:r w:rsidRPr="0020461A">
        <w:rPr>
          <w:rFonts w:ascii="Calibri" w:hAnsi="Calibri" w:cs="Calibri"/>
          <w:i/>
          <w:iCs/>
          <w:lang w:val="en-GB"/>
        </w:rPr>
        <w:t>Flask Web Framework Documentation</w:t>
      </w:r>
      <w:r w:rsidRPr="0020461A">
        <w:rPr>
          <w:rFonts w:ascii="Calibri" w:hAnsi="Calibri" w:cs="Calibri"/>
          <w:lang w:val="en-GB"/>
        </w:rPr>
        <w:t xml:space="preserve">. Available at: </w:t>
      </w:r>
      <w:hyperlink r:id="rId68" w:history="1">
        <w:r w:rsidRPr="0020461A">
          <w:rPr>
            <w:rStyle w:val="Hyperlink"/>
            <w:rFonts w:ascii="Calibri" w:hAnsi="Calibri" w:cs="Calibri"/>
            <w:lang w:val="en-GB"/>
          </w:rPr>
          <w:t>https://flask.palletsprojects.com/</w:t>
        </w:r>
      </w:hyperlink>
      <w:r w:rsidRPr="00BE6966">
        <w:rPr>
          <w:rFonts w:ascii="Calibri" w:hAnsi="Calibri" w:cs="Calibri"/>
          <w:lang w:val="en-GB"/>
        </w:rPr>
        <w:t xml:space="preserve"> </w:t>
      </w:r>
      <w:r w:rsidRPr="0020461A">
        <w:rPr>
          <w:rFonts w:ascii="Calibri" w:hAnsi="Calibri" w:cs="Calibri"/>
          <w:lang w:val="en-GB"/>
        </w:rPr>
        <w:t xml:space="preserve"> (Accessed: 2 May 2025).</w:t>
      </w:r>
    </w:p>
    <w:p w14:paraId="441682F9" w14:textId="77777777" w:rsidR="0020461A" w:rsidRPr="0020461A" w:rsidRDefault="0020461A" w:rsidP="0020461A">
      <w:pPr>
        <w:rPr>
          <w:rFonts w:ascii="Calibri" w:hAnsi="Calibri" w:cs="Calibri"/>
          <w:lang w:val="en-GB"/>
        </w:rPr>
      </w:pPr>
      <w:r w:rsidRPr="0020461A">
        <w:rPr>
          <w:rFonts w:ascii="Calibri" w:hAnsi="Calibri" w:cs="Calibri"/>
          <w:lang w:val="en-GB"/>
        </w:rPr>
        <w:t xml:space="preserve">Himawan, A., Priadana, A. and Murdiyanto, A. (2020) ‘Implementation of Web Scraping to Build a Web-Based Instagram Account Data Downloader Application’, </w:t>
      </w:r>
      <w:r w:rsidRPr="0020461A">
        <w:rPr>
          <w:rFonts w:ascii="Calibri" w:hAnsi="Calibri" w:cs="Calibri"/>
          <w:i/>
          <w:iCs/>
          <w:lang w:val="en-GB"/>
        </w:rPr>
        <w:t xml:space="preserve">International Journal of </w:t>
      </w:r>
      <w:r w:rsidRPr="0020461A">
        <w:rPr>
          <w:rFonts w:ascii="Calibri" w:hAnsi="Calibri" w:cs="Calibri"/>
          <w:i/>
          <w:iCs/>
          <w:lang w:val="en-GB"/>
        </w:rPr>
        <w:lastRenderedPageBreak/>
        <w:t>Informatics Development</w:t>
      </w:r>
      <w:r w:rsidRPr="0020461A">
        <w:rPr>
          <w:rFonts w:ascii="Calibri" w:hAnsi="Calibri" w:cs="Calibri"/>
          <w:lang w:val="en-GB"/>
        </w:rPr>
        <w:t xml:space="preserve">, 9(2). Available at: </w:t>
      </w:r>
      <w:hyperlink r:id="rId69" w:tgtFrame="_new" w:history="1">
        <w:r w:rsidRPr="0020461A">
          <w:rPr>
            <w:rStyle w:val="Hyperlink"/>
            <w:rFonts w:ascii="Calibri" w:hAnsi="Calibri" w:cs="Calibri"/>
            <w:lang w:val="en-GB"/>
          </w:rPr>
          <w:t>https://doi.org/10.14421/IJID.2020.09201</w:t>
        </w:r>
      </w:hyperlink>
      <w:r w:rsidRPr="0020461A">
        <w:rPr>
          <w:rFonts w:ascii="Calibri" w:hAnsi="Calibri" w:cs="Calibri"/>
          <w:lang w:val="en-GB"/>
        </w:rPr>
        <w:t xml:space="preserve"> (Accessed: 2 May 2025).</w:t>
      </w:r>
    </w:p>
    <w:p w14:paraId="2EAB6FE9" w14:textId="56C57661" w:rsidR="0020461A" w:rsidRPr="0020461A" w:rsidRDefault="0020461A" w:rsidP="0020461A">
      <w:pPr>
        <w:rPr>
          <w:rFonts w:ascii="Calibri" w:hAnsi="Calibri" w:cs="Calibri"/>
          <w:lang w:val="en-GB"/>
        </w:rPr>
      </w:pPr>
      <w:r w:rsidRPr="0020461A">
        <w:rPr>
          <w:rFonts w:ascii="Calibri" w:hAnsi="Calibri" w:cs="Calibri"/>
          <w:lang w:val="en-GB"/>
        </w:rPr>
        <w:t xml:space="preserve">Instagram Premium API – </w:t>
      </w:r>
      <w:proofErr w:type="spellStart"/>
      <w:r w:rsidRPr="0020461A">
        <w:rPr>
          <w:rFonts w:ascii="Calibri" w:hAnsi="Calibri" w:cs="Calibri"/>
          <w:lang w:val="en-GB"/>
        </w:rPr>
        <w:t>RapidAPI</w:t>
      </w:r>
      <w:proofErr w:type="spellEnd"/>
      <w:r w:rsidRPr="0020461A">
        <w:rPr>
          <w:rFonts w:ascii="Calibri" w:hAnsi="Calibri" w:cs="Calibri"/>
          <w:lang w:val="en-GB"/>
        </w:rPr>
        <w:t xml:space="preserve"> (n.d.) </w:t>
      </w:r>
      <w:r w:rsidRPr="0020461A">
        <w:rPr>
          <w:rFonts w:ascii="Calibri" w:hAnsi="Calibri" w:cs="Calibri"/>
          <w:i/>
          <w:iCs/>
          <w:lang w:val="en-GB"/>
        </w:rPr>
        <w:t>Instagram Analytics API</w:t>
      </w:r>
      <w:r w:rsidRPr="0020461A">
        <w:rPr>
          <w:rFonts w:ascii="Calibri" w:hAnsi="Calibri" w:cs="Calibri"/>
          <w:lang w:val="en-GB"/>
        </w:rPr>
        <w:t xml:space="preserve">. Available at: </w:t>
      </w:r>
      <w:hyperlink r:id="rId70" w:history="1">
        <w:r w:rsidRPr="0020461A">
          <w:rPr>
            <w:rStyle w:val="Hyperlink"/>
            <w:rFonts w:ascii="Calibri" w:hAnsi="Calibri" w:cs="Calibri"/>
            <w:lang w:val="en-GB"/>
          </w:rPr>
          <w:t>https://rapidapi.com/NikitusLLP/api/instagram-premium-api-2023</w:t>
        </w:r>
      </w:hyperlink>
      <w:r w:rsidRPr="00BE6966">
        <w:rPr>
          <w:rFonts w:ascii="Calibri" w:hAnsi="Calibri" w:cs="Calibri"/>
          <w:lang w:val="en-GB"/>
        </w:rPr>
        <w:t xml:space="preserve"> </w:t>
      </w:r>
      <w:r w:rsidRPr="0020461A">
        <w:rPr>
          <w:rFonts w:ascii="Calibri" w:hAnsi="Calibri" w:cs="Calibri"/>
          <w:lang w:val="en-GB"/>
        </w:rPr>
        <w:t xml:space="preserve"> (Accessed: 2 May 2025).</w:t>
      </w:r>
      <w:r w:rsidRPr="00BE6966">
        <w:rPr>
          <w:rFonts w:ascii="Calibri" w:hAnsi="Calibri" w:cs="Calibri"/>
          <w:lang w:val="en-GB"/>
        </w:rPr>
        <w:t xml:space="preserve"> </w:t>
      </w:r>
    </w:p>
    <w:p w14:paraId="01F1153D" w14:textId="77777777" w:rsidR="0020461A" w:rsidRPr="0020461A" w:rsidRDefault="0020461A" w:rsidP="0020461A">
      <w:pPr>
        <w:rPr>
          <w:rFonts w:ascii="Calibri" w:hAnsi="Calibri" w:cs="Calibri"/>
          <w:lang w:val="en-GB"/>
        </w:rPr>
      </w:pPr>
      <w:proofErr w:type="spellStart"/>
      <w:r w:rsidRPr="0020461A">
        <w:rPr>
          <w:rFonts w:ascii="Calibri" w:hAnsi="Calibri" w:cs="Calibri"/>
          <w:lang w:val="en-GB"/>
        </w:rPr>
        <w:t>Perriam</w:t>
      </w:r>
      <w:proofErr w:type="spellEnd"/>
      <w:r w:rsidRPr="0020461A">
        <w:rPr>
          <w:rFonts w:ascii="Calibri" w:hAnsi="Calibri" w:cs="Calibri"/>
          <w:lang w:val="en-GB"/>
        </w:rPr>
        <w:t xml:space="preserve">, J., Birkbak, A. and Freeman, A. (2019) ‘Digital Methods in a Post-API Environment’, </w:t>
      </w:r>
      <w:r w:rsidRPr="0020461A">
        <w:rPr>
          <w:rFonts w:ascii="Calibri" w:hAnsi="Calibri" w:cs="Calibri"/>
          <w:i/>
          <w:iCs/>
          <w:lang w:val="en-GB"/>
        </w:rPr>
        <w:t>International Journal of Social Research Methodology</w:t>
      </w:r>
      <w:r w:rsidRPr="0020461A">
        <w:rPr>
          <w:rFonts w:ascii="Calibri" w:hAnsi="Calibri" w:cs="Calibri"/>
          <w:lang w:val="en-GB"/>
        </w:rPr>
        <w:t xml:space="preserve">, 22(3), pp. 275–288. Available at: </w:t>
      </w:r>
      <w:hyperlink r:id="rId71" w:tgtFrame="_new" w:history="1">
        <w:r w:rsidRPr="0020461A">
          <w:rPr>
            <w:rStyle w:val="Hyperlink"/>
            <w:rFonts w:ascii="Calibri" w:hAnsi="Calibri" w:cs="Calibri"/>
            <w:lang w:val="en-GB"/>
          </w:rPr>
          <w:t>https://doi.org/10.1080/13645579.2019.1682840</w:t>
        </w:r>
      </w:hyperlink>
      <w:r w:rsidRPr="0020461A">
        <w:rPr>
          <w:rFonts w:ascii="Calibri" w:hAnsi="Calibri" w:cs="Calibri"/>
          <w:lang w:val="en-GB"/>
        </w:rPr>
        <w:t xml:space="preserve"> (Accessed: 2 May 2025).</w:t>
      </w:r>
    </w:p>
    <w:p w14:paraId="18C8859A" w14:textId="77777777" w:rsidR="0020461A" w:rsidRPr="0020461A" w:rsidRDefault="0020461A" w:rsidP="0020461A">
      <w:pPr>
        <w:rPr>
          <w:rFonts w:ascii="Calibri" w:hAnsi="Calibri" w:cs="Calibri"/>
          <w:lang w:val="en-GB"/>
        </w:rPr>
      </w:pPr>
      <w:r w:rsidRPr="0020461A">
        <w:rPr>
          <w:rFonts w:ascii="Calibri" w:hAnsi="Calibri" w:cs="Calibri"/>
          <w:lang w:val="en-GB"/>
        </w:rPr>
        <w:t xml:space="preserve">PyTrends (n.d.) </w:t>
      </w:r>
      <w:r w:rsidRPr="0020461A">
        <w:rPr>
          <w:rFonts w:ascii="Calibri" w:hAnsi="Calibri" w:cs="Calibri"/>
          <w:i/>
          <w:iCs/>
          <w:lang w:val="en-GB"/>
        </w:rPr>
        <w:t>Unofficial Google Trends API for Python</w:t>
      </w:r>
      <w:r w:rsidRPr="0020461A">
        <w:rPr>
          <w:rFonts w:ascii="Calibri" w:hAnsi="Calibri" w:cs="Calibri"/>
          <w:lang w:val="en-GB"/>
        </w:rPr>
        <w:t xml:space="preserve">. GitHub. Available at: </w:t>
      </w:r>
      <w:hyperlink r:id="rId72" w:tgtFrame="_new" w:history="1">
        <w:r w:rsidRPr="0020461A">
          <w:rPr>
            <w:rStyle w:val="Hyperlink"/>
            <w:rFonts w:ascii="Calibri" w:hAnsi="Calibri" w:cs="Calibri"/>
            <w:lang w:val="en-GB"/>
          </w:rPr>
          <w:t>https://github.com/GeneralMills/pytrends</w:t>
        </w:r>
      </w:hyperlink>
      <w:r w:rsidRPr="0020461A">
        <w:rPr>
          <w:rFonts w:ascii="Calibri" w:hAnsi="Calibri" w:cs="Calibri"/>
          <w:lang w:val="en-GB"/>
        </w:rPr>
        <w:t xml:space="preserve"> (Accessed: 2 May 2025).</w:t>
      </w:r>
    </w:p>
    <w:p w14:paraId="5FBA2084" w14:textId="53F8609F" w:rsidR="0020461A" w:rsidRPr="0020461A" w:rsidRDefault="0020461A" w:rsidP="0020461A">
      <w:pPr>
        <w:rPr>
          <w:rFonts w:ascii="Calibri" w:hAnsi="Calibri" w:cs="Calibri"/>
          <w:lang w:val="en-GB"/>
        </w:rPr>
      </w:pPr>
      <w:r w:rsidRPr="0020461A">
        <w:rPr>
          <w:rFonts w:ascii="Calibri" w:hAnsi="Calibri" w:cs="Calibri"/>
          <w:lang w:val="en-GB"/>
        </w:rPr>
        <w:t xml:space="preserve">TikTok Scraper API – </w:t>
      </w:r>
      <w:proofErr w:type="spellStart"/>
      <w:r w:rsidRPr="0020461A">
        <w:rPr>
          <w:rFonts w:ascii="Calibri" w:hAnsi="Calibri" w:cs="Calibri"/>
          <w:lang w:val="en-GB"/>
        </w:rPr>
        <w:t>RapidAPI</w:t>
      </w:r>
      <w:proofErr w:type="spellEnd"/>
      <w:r w:rsidRPr="0020461A">
        <w:rPr>
          <w:rFonts w:ascii="Calibri" w:hAnsi="Calibri" w:cs="Calibri"/>
          <w:lang w:val="en-GB"/>
        </w:rPr>
        <w:t xml:space="preserve"> (n.d.) </w:t>
      </w:r>
      <w:r w:rsidRPr="0020461A">
        <w:rPr>
          <w:rFonts w:ascii="Calibri" w:hAnsi="Calibri" w:cs="Calibri"/>
          <w:i/>
          <w:iCs/>
          <w:lang w:val="en-GB"/>
        </w:rPr>
        <w:t>TikTok Analytics API</w:t>
      </w:r>
      <w:r w:rsidRPr="0020461A">
        <w:rPr>
          <w:rFonts w:ascii="Calibri" w:hAnsi="Calibri" w:cs="Calibri"/>
          <w:lang w:val="en-GB"/>
        </w:rPr>
        <w:t xml:space="preserve">. Available at: </w:t>
      </w:r>
      <w:hyperlink r:id="rId73" w:history="1">
        <w:r w:rsidRPr="0020461A">
          <w:rPr>
            <w:rStyle w:val="Hyperlink"/>
            <w:rFonts w:ascii="Calibri" w:hAnsi="Calibri" w:cs="Calibri"/>
            <w:lang w:val="en-GB"/>
          </w:rPr>
          <w:t>https://rapidapi.com/tikwm-tikwm-default/api/tiktok-scraper7</w:t>
        </w:r>
      </w:hyperlink>
      <w:r w:rsidRPr="00BE6966">
        <w:rPr>
          <w:rFonts w:ascii="Calibri" w:hAnsi="Calibri" w:cs="Calibri"/>
          <w:lang w:val="en-GB"/>
        </w:rPr>
        <w:t xml:space="preserve"> </w:t>
      </w:r>
      <w:r w:rsidRPr="0020461A">
        <w:rPr>
          <w:rFonts w:ascii="Calibri" w:hAnsi="Calibri" w:cs="Calibri"/>
          <w:lang w:val="en-GB"/>
        </w:rPr>
        <w:t xml:space="preserve"> (Accessed: 2 May 2025).</w:t>
      </w:r>
    </w:p>
    <w:p w14:paraId="027E41F2" w14:textId="77777777" w:rsidR="0020461A" w:rsidRPr="0020461A" w:rsidRDefault="0020461A" w:rsidP="0020461A">
      <w:pPr>
        <w:rPr>
          <w:rFonts w:ascii="Calibri" w:hAnsi="Calibri" w:cs="Calibri"/>
          <w:lang w:val="en-GB"/>
        </w:rPr>
      </w:pPr>
      <w:proofErr w:type="spellStart"/>
      <w:r w:rsidRPr="0020461A">
        <w:rPr>
          <w:rFonts w:ascii="Calibri" w:hAnsi="Calibri" w:cs="Calibri"/>
          <w:lang w:val="en-GB"/>
        </w:rPr>
        <w:t>WeasyPrint</w:t>
      </w:r>
      <w:proofErr w:type="spellEnd"/>
      <w:r w:rsidRPr="0020461A">
        <w:rPr>
          <w:rFonts w:ascii="Calibri" w:hAnsi="Calibri" w:cs="Calibri"/>
          <w:lang w:val="en-GB"/>
        </w:rPr>
        <w:t xml:space="preserve"> (n.d.) </w:t>
      </w:r>
      <w:proofErr w:type="spellStart"/>
      <w:r w:rsidRPr="0020461A">
        <w:rPr>
          <w:rFonts w:ascii="Calibri" w:hAnsi="Calibri" w:cs="Calibri"/>
          <w:i/>
          <w:iCs/>
          <w:lang w:val="en-GB"/>
        </w:rPr>
        <w:t>WeasyPrint</w:t>
      </w:r>
      <w:proofErr w:type="spellEnd"/>
      <w:r w:rsidRPr="0020461A">
        <w:rPr>
          <w:rFonts w:ascii="Calibri" w:hAnsi="Calibri" w:cs="Calibri"/>
          <w:i/>
          <w:iCs/>
          <w:lang w:val="en-GB"/>
        </w:rPr>
        <w:t xml:space="preserve"> Documentation</w:t>
      </w:r>
      <w:r w:rsidRPr="0020461A">
        <w:rPr>
          <w:rFonts w:ascii="Calibri" w:hAnsi="Calibri" w:cs="Calibri"/>
          <w:lang w:val="en-GB"/>
        </w:rPr>
        <w:t xml:space="preserve">. Available at: </w:t>
      </w:r>
      <w:hyperlink r:id="rId74" w:tgtFrame="_new" w:history="1">
        <w:r w:rsidRPr="0020461A">
          <w:rPr>
            <w:rStyle w:val="Hyperlink"/>
            <w:rFonts w:ascii="Calibri" w:hAnsi="Calibri" w:cs="Calibri"/>
            <w:lang w:val="en-GB"/>
          </w:rPr>
          <w:t>https://weasyprint.org/</w:t>
        </w:r>
      </w:hyperlink>
      <w:r w:rsidRPr="0020461A">
        <w:rPr>
          <w:rFonts w:ascii="Calibri" w:hAnsi="Calibri" w:cs="Calibri"/>
          <w:lang w:val="en-GB"/>
        </w:rPr>
        <w:t xml:space="preserve"> (Accessed: 2 May 2025).</w:t>
      </w:r>
    </w:p>
    <w:p w14:paraId="40B49A29" w14:textId="77777777" w:rsidR="0020461A" w:rsidRPr="0020461A" w:rsidRDefault="0020461A" w:rsidP="0020461A">
      <w:pPr>
        <w:rPr>
          <w:rFonts w:ascii="Calibri" w:hAnsi="Calibri" w:cs="Calibri"/>
          <w:lang w:val="en-GB"/>
        </w:rPr>
      </w:pPr>
      <w:r w:rsidRPr="0020461A">
        <w:rPr>
          <w:rFonts w:ascii="Calibri" w:hAnsi="Calibri" w:cs="Calibri"/>
          <w:lang w:val="en-GB"/>
        </w:rPr>
        <w:t xml:space="preserve">Chart.js (n.d.) </w:t>
      </w:r>
      <w:r w:rsidRPr="0020461A">
        <w:rPr>
          <w:rFonts w:ascii="Calibri" w:hAnsi="Calibri" w:cs="Calibri"/>
          <w:i/>
          <w:iCs/>
          <w:lang w:val="en-GB"/>
        </w:rPr>
        <w:t>Chart.js – Simple yet flexible JavaScript charting</w:t>
      </w:r>
      <w:r w:rsidRPr="0020461A">
        <w:rPr>
          <w:rFonts w:ascii="Calibri" w:hAnsi="Calibri" w:cs="Calibri"/>
          <w:lang w:val="en-GB"/>
        </w:rPr>
        <w:t xml:space="preserve">. Available at: </w:t>
      </w:r>
      <w:hyperlink r:id="rId75" w:tgtFrame="_new" w:history="1">
        <w:r w:rsidRPr="0020461A">
          <w:rPr>
            <w:rStyle w:val="Hyperlink"/>
            <w:rFonts w:ascii="Calibri" w:hAnsi="Calibri" w:cs="Calibri"/>
            <w:lang w:val="en-GB"/>
          </w:rPr>
          <w:t>https://www.chartjs.org/</w:t>
        </w:r>
      </w:hyperlink>
      <w:r w:rsidRPr="0020461A">
        <w:rPr>
          <w:rFonts w:ascii="Calibri" w:hAnsi="Calibri" w:cs="Calibri"/>
          <w:lang w:val="en-GB"/>
        </w:rPr>
        <w:t xml:space="preserve"> (Accessed: 2 May 2025).</w:t>
      </w:r>
    </w:p>
    <w:p w14:paraId="6893B66E" w14:textId="77777777" w:rsidR="0020461A" w:rsidRPr="0020461A" w:rsidRDefault="0020461A" w:rsidP="0020461A"/>
    <w:sectPr w:rsidR="0020461A" w:rsidRPr="0020461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2094F" w14:textId="77777777" w:rsidR="00ED27BB" w:rsidRDefault="00ED27BB" w:rsidP="00BA7AF8">
      <w:pPr>
        <w:spacing w:after="0" w:line="240" w:lineRule="auto"/>
      </w:pPr>
      <w:r>
        <w:separator/>
      </w:r>
    </w:p>
  </w:endnote>
  <w:endnote w:type="continuationSeparator" w:id="0">
    <w:p w14:paraId="16AF4EEC" w14:textId="77777777" w:rsidR="00ED27BB" w:rsidRDefault="00ED27BB" w:rsidP="00BA7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74C22" w14:textId="77777777" w:rsidR="00ED27BB" w:rsidRDefault="00ED27BB" w:rsidP="00BA7AF8">
      <w:pPr>
        <w:spacing w:after="0" w:line="240" w:lineRule="auto"/>
      </w:pPr>
      <w:r>
        <w:separator/>
      </w:r>
    </w:p>
  </w:footnote>
  <w:footnote w:type="continuationSeparator" w:id="0">
    <w:p w14:paraId="6A19ED2A" w14:textId="77777777" w:rsidR="00ED27BB" w:rsidRDefault="00ED27BB" w:rsidP="00BA7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11072D"/>
    <w:multiLevelType w:val="hybridMultilevel"/>
    <w:tmpl w:val="6534E490"/>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69F3256"/>
    <w:multiLevelType w:val="multilevel"/>
    <w:tmpl w:val="7B60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86F16"/>
    <w:multiLevelType w:val="hybridMultilevel"/>
    <w:tmpl w:val="61AC57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1505FE9"/>
    <w:multiLevelType w:val="hybridMultilevel"/>
    <w:tmpl w:val="A7F4CB8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10" w15:restartNumberingAfterBreak="0">
    <w:nsid w:val="12C65BE3"/>
    <w:multiLevelType w:val="multilevel"/>
    <w:tmpl w:val="BC9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52C41"/>
    <w:multiLevelType w:val="hybridMultilevel"/>
    <w:tmpl w:val="E780C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5B7950"/>
    <w:multiLevelType w:val="hybridMultilevel"/>
    <w:tmpl w:val="72E8A2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2F3DFF"/>
    <w:multiLevelType w:val="hybridMultilevel"/>
    <w:tmpl w:val="660083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4F508A"/>
    <w:multiLevelType w:val="hybridMultilevel"/>
    <w:tmpl w:val="FFC25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005DF9"/>
    <w:multiLevelType w:val="hybridMultilevel"/>
    <w:tmpl w:val="A2644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0B4740"/>
    <w:multiLevelType w:val="multilevel"/>
    <w:tmpl w:val="5E7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C6951"/>
    <w:multiLevelType w:val="hybridMultilevel"/>
    <w:tmpl w:val="058AC5F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2DD1DA5"/>
    <w:multiLevelType w:val="hybridMultilevel"/>
    <w:tmpl w:val="E0A80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58A456F"/>
    <w:multiLevelType w:val="hybridMultilevel"/>
    <w:tmpl w:val="069A901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B5A3096"/>
    <w:multiLevelType w:val="hybridMultilevel"/>
    <w:tmpl w:val="D19CF1A6"/>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91A3A3A"/>
    <w:multiLevelType w:val="hybridMultilevel"/>
    <w:tmpl w:val="0F32750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1467537">
    <w:abstractNumId w:val="5"/>
  </w:num>
  <w:num w:numId="2" w16cid:durableId="1905531733">
    <w:abstractNumId w:val="3"/>
  </w:num>
  <w:num w:numId="3" w16cid:durableId="712578642">
    <w:abstractNumId w:val="2"/>
  </w:num>
  <w:num w:numId="4" w16cid:durableId="1497259390">
    <w:abstractNumId w:val="4"/>
  </w:num>
  <w:num w:numId="5" w16cid:durableId="2120681167">
    <w:abstractNumId w:val="1"/>
  </w:num>
  <w:num w:numId="6" w16cid:durableId="179704021">
    <w:abstractNumId w:val="0"/>
  </w:num>
  <w:num w:numId="7" w16cid:durableId="1865169894">
    <w:abstractNumId w:val="12"/>
  </w:num>
  <w:num w:numId="8" w16cid:durableId="1737437213">
    <w:abstractNumId w:val="11"/>
  </w:num>
  <w:num w:numId="9" w16cid:durableId="553272835">
    <w:abstractNumId w:val="13"/>
  </w:num>
  <w:num w:numId="10" w16cid:durableId="1872835203">
    <w:abstractNumId w:val="21"/>
  </w:num>
  <w:num w:numId="11" w16cid:durableId="310640986">
    <w:abstractNumId w:val="17"/>
  </w:num>
  <w:num w:numId="12" w16cid:durableId="940724683">
    <w:abstractNumId w:val="20"/>
  </w:num>
  <w:num w:numId="13" w16cid:durableId="337315328">
    <w:abstractNumId w:val="19"/>
  </w:num>
  <w:num w:numId="14" w16cid:durableId="760373587">
    <w:abstractNumId w:val="8"/>
  </w:num>
  <w:num w:numId="15" w16cid:durableId="1637950510">
    <w:abstractNumId w:val="14"/>
  </w:num>
  <w:num w:numId="16" w16cid:durableId="2081828361">
    <w:abstractNumId w:val="6"/>
  </w:num>
  <w:num w:numId="17" w16cid:durableId="1151679974">
    <w:abstractNumId w:val="18"/>
  </w:num>
  <w:num w:numId="18" w16cid:durableId="1974675869">
    <w:abstractNumId w:val="15"/>
  </w:num>
  <w:num w:numId="19" w16cid:durableId="683674438">
    <w:abstractNumId w:val="10"/>
  </w:num>
  <w:num w:numId="20" w16cid:durableId="38630061">
    <w:abstractNumId w:val="16"/>
  </w:num>
  <w:num w:numId="21" w16cid:durableId="1122454380">
    <w:abstractNumId w:val="7"/>
  </w:num>
  <w:num w:numId="22" w16cid:durableId="1147210484">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A4F"/>
    <w:rsid w:val="00034616"/>
    <w:rsid w:val="00046502"/>
    <w:rsid w:val="0006063C"/>
    <w:rsid w:val="000D11B2"/>
    <w:rsid w:val="000D2BA6"/>
    <w:rsid w:val="00104ACF"/>
    <w:rsid w:val="001120F6"/>
    <w:rsid w:val="001225F0"/>
    <w:rsid w:val="00124AD2"/>
    <w:rsid w:val="00124D7A"/>
    <w:rsid w:val="001338F7"/>
    <w:rsid w:val="001418B7"/>
    <w:rsid w:val="0015074B"/>
    <w:rsid w:val="00150B0F"/>
    <w:rsid w:val="00153107"/>
    <w:rsid w:val="001A4A97"/>
    <w:rsid w:val="001C66F9"/>
    <w:rsid w:val="001D30A4"/>
    <w:rsid w:val="0020461A"/>
    <w:rsid w:val="002118DD"/>
    <w:rsid w:val="00215892"/>
    <w:rsid w:val="002255E6"/>
    <w:rsid w:val="002421C5"/>
    <w:rsid w:val="0024590C"/>
    <w:rsid w:val="00285740"/>
    <w:rsid w:val="00287F05"/>
    <w:rsid w:val="002900C7"/>
    <w:rsid w:val="0029639D"/>
    <w:rsid w:val="002B58B5"/>
    <w:rsid w:val="002C533B"/>
    <w:rsid w:val="002C5ABB"/>
    <w:rsid w:val="002D4226"/>
    <w:rsid w:val="003266A8"/>
    <w:rsid w:val="00326F90"/>
    <w:rsid w:val="0033327D"/>
    <w:rsid w:val="00334629"/>
    <w:rsid w:val="0033610B"/>
    <w:rsid w:val="003469AA"/>
    <w:rsid w:val="003540E6"/>
    <w:rsid w:val="00365418"/>
    <w:rsid w:val="003B1FF6"/>
    <w:rsid w:val="003D79DD"/>
    <w:rsid w:val="003F3259"/>
    <w:rsid w:val="00456D0E"/>
    <w:rsid w:val="004763A9"/>
    <w:rsid w:val="00484208"/>
    <w:rsid w:val="004A073B"/>
    <w:rsid w:val="004C73EB"/>
    <w:rsid w:val="005276F8"/>
    <w:rsid w:val="00537235"/>
    <w:rsid w:val="00537EA1"/>
    <w:rsid w:val="00557A60"/>
    <w:rsid w:val="005E7DA1"/>
    <w:rsid w:val="006131A2"/>
    <w:rsid w:val="006860F8"/>
    <w:rsid w:val="006875FC"/>
    <w:rsid w:val="007159A3"/>
    <w:rsid w:val="00734387"/>
    <w:rsid w:val="00735BDB"/>
    <w:rsid w:val="00737BCE"/>
    <w:rsid w:val="00750FCE"/>
    <w:rsid w:val="007541B8"/>
    <w:rsid w:val="00764479"/>
    <w:rsid w:val="00764D71"/>
    <w:rsid w:val="007A4613"/>
    <w:rsid w:val="007A5367"/>
    <w:rsid w:val="007D0971"/>
    <w:rsid w:val="0082491D"/>
    <w:rsid w:val="00851743"/>
    <w:rsid w:val="0087403C"/>
    <w:rsid w:val="00882AFC"/>
    <w:rsid w:val="00975A15"/>
    <w:rsid w:val="009947CE"/>
    <w:rsid w:val="009B53AE"/>
    <w:rsid w:val="009C5CD9"/>
    <w:rsid w:val="00A744D0"/>
    <w:rsid w:val="00A914B1"/>
    <w:rsid w:val="00AA1D8D"/>
    <w:rsid w:val="00AA5049"/>
    <w:rsid w:val="00AA58D6"/>
    <w:rsid w:val="00AD545C"/>
    <w:rsid w:val="00B05FCF"/>
    <w:rsid w:val="00B166A0"/>
    <w:rsid w:val="00B1688D"/>
    <w:rsid w:val="00B47730"/>
    <w:rsid w:val="00B80F0C"/>
    <w:rsid w:val="00BA7AF8"/>
    <w:rsid w:val="00BD38A4"/>
    <w:rsid w:val="00BE4CBF"/>
    <w:rsid w:val="00BE6966"/>
    <w:rsid w:val="00C66C6D"/>
    <w:rsid w:val="00CA184B"/>
    <w:rsid w:val="00CB0664"/>
    <w:rsid w:val="00CC6DFC"/>
    <w:rsid w:val="00CE4016"/>
    <w:rsid w:val="00D544E9"/>
    <w:rsid w:val="00D65614"/>
    <w:rsid w:val="00D75577"/>
    <w:rsid w:val="00D81BCF"/>
    <w:rsid w:val="00DA175B"/>
    <w:rsid w:val="00E452FC"/>
    <w:rsid w:val="00E57FC7"/>
    <w:rsid w:val="00E87BE5"/>
    <w:rsid w:val="00EC66C2"/>
    <w:rsid w:val="00ED27BB"/>
    <w:rsid w:val="00EE742A"/>
    <w:rsid w:val="00EF4F65"/>
    <w:rsid w:val="00EF58E0"/>
    <w:rsid w:val="00F24113"/>
    <w:rsid w:val="00F34767"/>
    <w:rsid w:val="00F739DF"/>
    <w:rsid w:val="00F75A4F"/>
    <w:rsid w:val="00FC693F"/>
    <w:rsid w:val="00FE44C3"/>
    <w:rsid w:val="00FE5985"/>
    <w:rsid w:val="00FE63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57470"/>
  <w14:defaultImageDpi w14:val="300"/>
  <w15:docId w15:val="{02554B2C-FD5E-40F9-81CB-48E52160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79DD"/>
    <w:rPr>
      <w:color w:val="0000FF" w:themeColor="hyperlink"/>
      <w:u w:val="single"/>
    </w:rPr>
  </w:style>
  <w:style w:type="character" w:styleId="UnresolvedMention">
    <w:name w:val="Unresolved Mention"/>
    <w:basedOn w:val="DefaultParagraphFont"/>
    <w:uiPriority w:val="99"/>
    <w:semiHidden/>
    <w:unhideWhenUsed/>
    <w:rsid w:val="003D79DD"/>
    <w:rPr>
      <w:color w:val="605E5C"/>
      <w:shd w:val="clear" w:color="auto" w:fill="E1DFDD"/>
    </w:rPr>
  </w:style>
  <w:style w:type="character" w:styleId="FollowedHyperlink">
    <w:name w:val="FollowedHyperlink"/>
    <w:basedOn w:val="DefaultParagraphFont"/>
    <w:uiPriority w:val="99"/>
    <w:semiHidden/>
    <w:unhideWhenUsed/>
    <w:rsid w:val="0020461A"/>
    <w:rPr>
      <w:color w:val="800080" w:themeColor="followedHyperlink"/>
      <w:u w:val="single"/>
    </w:rPr>
  </w:style>
  <w:style w:type="paragraph" w:styleId="FootnoteText">
    <w:name w:val="footnote text"/>
    <w:basedOn w:val="Normal"/>
    <w:link w:val="FootnoteTextChar"/>
    <w:uiPriority w:val="99"/>
    <w:semiHidden/>
    <w:unhideWhenUsed/>
    <w:rsid w:val="002046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461A"/>
    <w:rPr>
      <w:sz w:val="20"/>
      <w:szCs w:val="20"/>
    </w:rPr>
  </w:style>
  <w:style w:type="character" w:styleId="FootnoteReference">
    <w:name w:val="footnote reference"/>
    <w:basedOn w:val="DefaultParagraphFont"/>
    <w:uiPriority w:val="99"/>
    <w:semiHidden/>
    <w:unhideWhenUsed/>
    <w:rsid w:val="002046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666">
      <w:bodyDiv w:val="1"/>
      <w:marLeft w:val="0"/>
      <w:marRight w:val="0"/>
      <w:marTop w:val="0"/>
      <w:marBottom w:val="0"/>
      <w:divBdr>
        <w:top w:val="none" w:sz="0" w:space="0" w:color="auto"/>
        <w:left w:val="none" w:sz="0" w:space="0" w:color="auto"/>
        <w:bottom w:val="none" w:sz="0" w:space="0" w:color="auto"/>
        <w:right w:val="none" w:sz="0" w:space="0" w:color="auto"/>
      </w:divBdr>
    </w:div>
    <w:div w:id="105468601">
      <w:bodyDiv w:val="1"/>
      <w:marLeft w:val="0"/>
      <w:marRight w:val="0"/>
      <w:marTop w:val="0"/>
      <w:marBottom w:val="0"/>
      <w:divBdr>
        <w:top w:val="none" w:sz="0" w:space="0" w:color="auto"/>
        <w:left w:val="none" w:sz="0" w:space="0" w:color="auto"/>
        <w:bottom w:val="none" w:sz="0" w:space="0" w:color="auto"/>
        <w:right w:val="none" w:sz="0" w:space="0" w:color="auto"/>
      </w:divBdr>
    </w:div>
    <w:div w:id="126748855">
      <w:bodyDiv w:val="1"/>
      <w:marLeft w:val="0"/>
      <w:marRight w:val="0"/>
      <w:marTop w:val="0"/>
      <w:marBottom w:val="0"/>
      <w:divBdr>
        <w:top w:val="none" w:sz="0" w:space="0" w:color="auto"/>
        <w:left w:val="none" w:sz="0" w:space="0" w:color="auto"/>
        <w:bottom w:val="none" w:sz="0" w:space="0" w:color="auto"/>
        <w:right w:val="none" w:sz="0" w:space="0" w:color="auto"/>
      </w:divBdr>
    </w:div>
    <w:div w:id="156191558">
      <w:bodyDiv w:val="1"/>
      <w:marLeft w:val="0"/>
      <w:marRight w:val="0"/>
      <w:marTop w:val="0"/>
      <w:marBottom w:val="0"/>
      <w:divBdr>
        <w:top w:val="none" w:sz="0" w:space="0" w:color="auto"/>
        <w:left w:val="none" w:sz="0" w:space="0" w:color="auto"/>
        <w:bottom w:val="none" w:sz="0" w:space="0" w:color="auto"/>
        <w:right w:val="none" w:sz="0" w:space="0" w:color="auto"/>
      </w:divBdr>
    </w:div>
    <w:div w:id="188690227">
      <w:bodyDiv w:val="1"/>
      <w:marLeft w:val="0"/>
      <w:marRight w:val="0"/>
      <w:marTop w:val="0"/>
      <w:marBottom w:val="0"/>
      <w:divBdr>
        <w:top w:val="none" w:sz="0" w:space="0" w:color="auto"/>
        <w:left w:val="none" w:sz="0" w:space="0" w:color="auto"/>
        <w:bottom w:val="none" w:sz="0" w:space="0" w:color="auto"/>
        <w:right w:val="none" w:sz="0" w:space="0" w:color="auto"/>
      </w:divBdr>
    </w:div>
    <w:div w:id="223293326">
      <w:bodyDiv w:val="1"/>
      <w:marLeft w:val="0"/>
      <w:marRight w:val="0"/>
      <w:marTop w:val="0"/>
      <w:marBottom w:val="0"/>
      <w:divBdr>
        <w:top w:val="none" w:sz="0" w:space="0" w:color="auto"/>
        <w:left w:val="none" w:sz="0" w:space="0" w:color="auto"/>
        <w:bottom w:val="none" w:sz="0" w:space="0" w:color="auto"/>
        <w:right w:val="none" w:sz="0" w:space="0" w:color="auto"/>
      </w:divBdr>
    </w:div>
    <w:div w:id="250286662">
      <w:bodyDiv w:val="1"/>
      <w:marLeft w:val="0"/>
      <w:marRight w:val="0"/>
      <w:marTop w:val="0"/>
      <w:marBottom w:val="0"/>
      <w:divBdr>
        <w:top w:val="none" w:sz="0" w:space="0" w:color="auto"/>
        <w:left w:val="none" w:sz="0" w:space="0" w:color="auto"/>
        <w:bottom w:val="none" w:sz="0" w:space="0" w:color="auto"/>
        <w:right w:val="none" w:sz="0" w:space="0" w:color="auto"/>
      </w:divBdr>
    </w:div>
    <w:div w:id="313029059">
      <w:bodyDiv w:val="1"/>
      <w:marLeft w:val="0"/>
      <w:marRight w:val="0"/>
      <w:marTop w:val="0"/>
      <w:marBottom w:val="0"/>
      <w:divBdr>
        <w:top w:val="none" w:sz="0" w:space="0" w:color="auto"/>
        <w:left w:val="none" w:sz="0" w:space="0" w:color="auto"/>
        <w:bottom w:val="none" w:sz="0" w:space="0" w:color="auto"/>
        <w:right w:val="none" w:sz="0" w:space="0" w:color="auto"/>
      </w:divBdr>
    </w:div>
    <w:div w:id="331295543">
      <w:bodyDiv w:val="1"/>
      <w:marLeft w:val="0"/>
      <w:marRight w:val="0"/>
      <w:marTop w:val="0"/>
      <w:marBottom w:val="0"/>
      <w:divBdr>
        <w:top w:val="none" w:sz="0" w:space="0" w:color="auto"/>
        <w:left w:val="none" w:sz="0" w:space="0" w:color="auto"/>
        <w:bottom w:val="none" w:sz="0" w:space="0" w:color="auto"/>
        <w:right w:val="none" w:sz="0" w:space="0" w:color="auto"/>
      </w:divBdr>
    </w:div>
    <w:div w:id="337462870">
      <w:bodyDiv w:val="1"/>
      <w:marLeft w:val="0"/>
      <w:marRight w:val="0"/>
      <w:marTop w:val="0"/>
      <w:marBottom w:val="0"/>
      <w:divBdr>
        <w:top w:val="none" w:sz="0" w:space="0" w:color="auto"/>
        <w:left w:val="none" w:sz="0" w:space="0" w:color="auto"/>
        <w:bottom w:val="none" w:sz="0" w:space="0" w:color="auto"/>
        <w:right w:val="none" w:sz="0" w:space="0" w:color="auto"/>
      </w:divBdr>
      <w:divsChild>
        <w:div w:id="1371881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331082">
      <w:bodyDiv w:val="1"/>
      <w:marLeft w:val="0"/>
      <w:marRight w:val="0"/>
      <w:marTop w:val="0"/>
      <w:marBottom w:val="0"/>
      <w:divBdr>
        <w:top w:val="none" w:sz="0" w:space="0" w:color="auto"/>
        <w:left w:val="none" w:sz="0" w:space="0" w:color="auto"/>
        <w:bottom w:val="none" w:sz="0" w:space="0" w:color="auto"/>
        <w:right w:val="none" w:sz="0" w:space="0" w:color="auto"/>
      </w:divBdr>
    </w:div>
    <w:div w:id="359743228">
      <w:bodyDiv w:val="1"/>
      <w:marLeft w:val="0"/>
      <w:marRight w:val="0"/>
      <w:marTop w:val="0"/>
      <w:marBottom w:val="0"/>
      <w:divBdr>
        <w:top w:val="none" w:sz="0" w:space="0" w:color="auto"/>
        <w:left w:val="none" w:sz="0" w:space="0" w:color="auto"/>
        <w:bottom w:val="none" w:sz="0" w:space="0" w:color="auto"/>
        <w:right w:val="none" w:sz="0" w:space="0" w:color="auto"/>
      </w:divBdr>
    </w:div>
    <w:div w:id="420873835">
      <w:bodyDiv w:val="1"/>
      <w:marLeft w:val="0"/>
      <w:marRight w:val="0"/>
      <w:marTop w:val="0"/>
      <w:marBottom w:val="0"/>
      <w:divBdr>
        <w:top w:val="none" w:sz="0" w:space="0" w:color="auto"/>
        <w:left w:val="none" w:sz="0" w:space="0" w:color="auto"/>
        <w:bottom w:val="none" w:sz="0" w:space="0" w:color="auto"/>
        <w:right w:val="none" w:sz="0" w:space="0" w:color="auto"/>
      </w:divBdr>
    </w:div>
    <w:div w:id="469129207">
      <w:bodyDiv w:val="1"/>
      <w:marLeft w:val="0"/>
      <w:marRight w:val="0"/>
      <w:marTop w:val="0"/>
      <w:marBottom w:val="0"/>
      <w:divBdr>
        <w:top w:val="none" w:sz="0" w:space="0" w:color="auto"/>
        <w:left w:val="none" w:sz="0" w:space="0" w:color="auto"/>
        <w:bottom w:val="none" w:sz="0" w:space="0" w:color="auto"/>
        <w:right w:val="none" w:sz="0" w:space="0" w:color="auto"/>
      </w:divBdr>
    </w:div>
    <w:div w:id="535629475">
      <w:bodyDiv w:val="1"/>
      <w:marLeft w:val="0"/>
      <w:marRight w:val="0"/>
      <w:marTop w:val="0"/>
      <w:marBottom w:val="0"/>
      <w:divBdr>
        <w:top w:val="none" w:sz="0" w:space="0" w:color="auto"/>
        <w:left w:val="none" w:sz="0" w:space="0" w:color="auto"/>
        <w:bottom w:val="none" w:sz="0" w:space="0" w:color="auto"/>
        <w:right w:val="none" w:sz="0" w:space="0" w:color="auto"/>
      </w:divBdr>
      <w:divsChild>
        <w:div w:id="464544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591437">
      <w:bodyDiv w:val="1"/>
      <w:marLeft w:val="0"/>
      <w:marRight w:val="0"/>
      <w:marTop w:val="0"/>
      <w:marBottom w:val="0"/>
      <w:divBdr>
        <w:top w:val="none" w:sz="0" w:space="0" w:color="auto"/>
        <w:left w:val="none" w:sz="0" w:space="0" w:color="auto"/>
        <w:bottom w:val="none" w:sz="0" w:space="0" w:color="auto"/>
        <w:right w:val="none" w:sz="0" w:space="0" w:color="auto"/>
      </w:divBdr>
    </w:div>
    <w:div w:id="565184728">
      <w:bodyDiv w:val="1"/>
      <w:marLeft w:val="0"/>
      <w:marRight w:val="0"/>
      <w:marTop w:val="0"/>
      <w:marBottom w:val="0"/>
      <w:divBdr>
        <w:top w:val="none" w:sz="0" w:space="0" w:color="auto"/>
        <w:left w:val="none" w:sz="0" w:space="0" w:color="auto"/>
        <w:bottom w:val="none" w:sz="0" w:space="0" w:color="auto"/>
        <w:right w:val="none" w:sz="0" w:space="0" w:color="auto"/>
      </w:divBdr>
    </w:div>
    <w:div w:id="579758978">
      <w:bodyDiv w:val="1"/>
      <w:marLeft w:val="0"/>
      <w:marRight w:val="0"/>
      <w:marTop w:val="0"/>
      <w:marBottom w:val="0"/>
      <w:divBdr>
        <w:top w:val="none" w:sz="0" w:space="0" w:color="auto"/>
        <w:left w:val="none" w:sz="0" w:space="0" w:color="auto"/>
        <w:bottom w:val="none" w:sz="0" w:space="0" w:color="auto"/>
        <w:right w:val="none" w:sz="0" w:space="0" w:color="auto"/>
      </w:divBdr>
    </w:div>
    <w:div w:id="646401495">
      <w:bodyDiv w:val="1"/>
      <w:marLeft w:val="0"/>
      <w:marRight w:val="0"/>
      <w:marTop w:val="0"/>
      <w:marBottom w:val="0"/>
      <w:divBdr>
        <w:top w:val="none" w:sz="0" w:space="0" w:color="auto"/>
        <w:left w:val="none" w:sz="0" w:space="0" w:color="auto"/>
        <w:bottom w:val="none" w:sz="0" w:space="0" w:color="auto"/>
        <w:right w:val="none" w:sz="0" w:space="0" w:color="auto"/>
      </w:divBdr>
    </w:div>
    <w:div w:id="663164715">
      <w:bodyDiv w:val="1"/>
      <w:marLeft w:val="0"/>
      <w:marRight w:val="0"/>
      <w:marTop w:val="0"/>
      <w:marBottom w:val="0"/>
      <w:divBdr>
        <w:top w:val="none" w:sz="0" w:space="0" w:color="auto"/>
        <w:left w:val="none" w:sz="0" w:space="0" w:color="auto"/>
        <w:bottom w:val="none" w:sz="0" w:space="0" w:color="auto"/>
        <w:right w:val="none" w:sz="0" w:space="0" w:color="auto"/>
      </w:divBdr>
    </w:div>
    <w:div w:id="670839583">
      <w:bodyDiv w:val="1"/>
      <w:marLeft w:val="0"/>
      <w:marRight w:val="0"/>
      <w:marTop w:val="0"/>
      <w:marBottom w:val="0"/>
      <w:divBdr>
        <w:top w:val="none" w:sz="0" w:space="0" w:color="auto"/>
        <w:left w:val="none" w:sz="0" w:space="0" w:color="auto"/>
        <w:bottom w:val="none" w:sz="0" w:space="0" w:color="auto"/>
        <w:right w:val="none" w:sz="0" w:space="0" w:color="auto"/>
      </w:divBdr>
    </w:div>
    <w:div w:id="689912669">
      <w:bodyDiv w:val="1"/>
      <w:marLeft w:val="0"/>
      <w:marRight w:val="0"/>
      <w:marTop w:val="0"/>
      <w:marBottom w:val="0"/>
      <w:divBdr>
        <w:top w:val="none" w:sz="0" w:space="0" w:color="auto"/>
        <w:left w:val="none" w:sz="0" w:space="0" w:color="auto"/>
        <w:bottom w:val="none" w:sz="0" w:space="0" w:color="auto"/>
        <w:right w:val="none" w:sz="0" w:space="0" w:color="auto"/>
      </w:divBdr>
    </w:div>
    <w:div w:id="704408572">
      <w:bodyDiv w:val="1"/>
      <w:marLeft w:val="0"/>
      <w:marRight w:val="0"/>
      <w:marTop w:val="0"/>
      <w:marBottom w:val="0"/>
      <w:divBdr>
        <w:top w:val="none" w:sz="0" w:space="0" w:color="auto"/>
        <w:left w:val="none" w:sz="0" w:space="0" w:color="auto"/>
        <w:bottom w:val="none" w:sz="0" w:space="0" w:color="auto"/>
        <w:right w:val="none" w:sz="0" w:space="0" w:color="auto"/>
      </w:divBdr>
    </w:div>
    <w:div w:id="718626436">
      <w:bodyDiv w:val="1"/>
      <w:marLeft w:val="0"/>
      <w:marRight w:val="0"/>
      <w:marTop w:val="0"/>
      <w:marBottom w:val="0"/>
      <w:divBdr>
        <w:top w:val="none" w:sz="0" w:space="0" w:color="auto"/>
        <w:left w:val="none" w:sz="0" w:space="0" w:color="auto"/>
        <w:bottom w:val="none" w:sz="0" w:space="0" w:color="auto"/>
        <w:right w:val="none" w:sz="0" w:space="0" w:color="auto"/>
      </w:divBdr>
    </w:div>
    <w:div w:id="752821429">
      <w:bodyDiv w:val="1"/>
      <w:marLeft w:val="0"/>
      <w:marRight w:val="0"/>
      <w:marTop w:val="0"/>
      <w:marBottom w:val="0"/>
      <w:divBdr>
        <w:top w:val="none" w:sz="0" w:space="0" w:color="auto"/>
        <w:left w:val="none" w:sz="0" w:space="0" w:color="auto"/>
        <w:bottom w:val="none" w:sz="0" w:space="0" w:color="auto"/>
        <w:right w:val="none" w:sz="0" w:space="0" w:color="auto"/>
      </w:divBdr>
    </w:div>
    <w:div w:id="828598074">
      <w:bodyDiv w:val="1"/>
      <w:marLeft w:val="0"/>
      <w:marRight w:val="0"/>
      <w:marTop w:val="0"/>
      <w:marBottom w:val="0"/>
      <w:divBdr>
        <w:top w:val="none" w:sz="0" w:space="0" w:color="auto"/>
        <w:left w:val="none" w:sz="0" w:space="0" w:color="auto"/>
        <w:bottom w:val="none" w:sz="0" w:space="0" w:color="auto"/>
        <w:right w:val="none" w:sz="0" w:space="0" w:color="auto"/>
      </w:divBdr>
    </w:div>
    <w:div w:id="832256153">
      <w:bodyDiv w:val="1"/>
      <w:marLeft w:val="0"/>
      <w:marRight w:val="0"/>
      <w:marTop w:val="0"/>
      <w:marBottom w:val="0"/>
      <w:divBdr>
        <w:top w:val="none" w:sz="0" w:space="0" w:color="auto"/>
        <w:left w:val="none" w:sz="0" w:space="0" w:color="auto"/>
        <w:bottom w:val="none" w:sz="0" w:space="0" w:color="auto"/>
        <w:right w:val="none" w:sz="0" w:space="0" w:color="auto"/>
      </w:divBdr>
    </w:div>
    <w:div w:id="833643089">
      <w:bodyDiv w:val="1"/>
      <w:marLeft w:val="0"/>
      <w:marRight w:val="0"/>
      <w:marTop w:val="0"/>
      <w:marBottom w:val="0"/>
      <w:divBdr>
        <w:top w:val="none" w:sz="0" w:space="0" w:color="auto"/>
        <w:left w:val="none" w:sz="0" w:space="0" w:color="auto"/>
        <w:bottom w:val="none" w:sz="0" w:space="0" w:color="auto"/>
        <w:right w:val="none" w:sz="0" w:space="0" w:color="auto"/>
      </w:divBdr>
    </w:div>
    <w:div w:id="920141890">
      <w:bodyDiv w:val="1"/>
      <w:marLeft w:val="0"/>
      <w:marRight w:val="0"/>
      <w:marTop w:val="0"/>
      <w:marBottom w:val="0"/>
      <w:divBdr>
        <w:top w:val="none" w:sz="0" w:space="0" w:color="auto"/>
        <w:left w:val="none" w:sz="0" w:space="0" w:color="auto"/>
        <w:bottom w:val="none" w:sz="0" w:space="0" w:color="auto"/>
        <w:right w:val="none" w:sz="0" w:space="0" w:color="auto"/>
      </w:divBdr>
    </w:div>
    <w:div w:id="927468638">
      <w:bodyDiv w:val="1"/>
      <w:marLeft w:val="0"/>
      <w:marRight w:val="0"/>
      <w:marTop w:val="0"/>
      <w:marBottom w:val="0"/>
      <w:divBdr>
        <w:top w:val="none" w:sz="0" w:space="0" w:color="auto"/>
        <w:left w:val="none" w:sz="0" w:space="0" w:color="auto"/>
        <w:bottom w:val="none" w:sz="0" w:space="0" w:color="auto"/>
        <w:right w:val="none" w:sz="0" w:space="0" w:color="auto"/>
      </w:divBdr>
    </w:div>
    <w:div w:id="999771539">
      <w:bodyDiv w:val="1"/>
      <w:marLeft w:val="0"/>
      <w:marRight w:val="0"/>
      <w:marTop w:val="0"/>
      <w:marBottom w:val="0"/>
      <w:divBdr>
        <w:top w:val="none" w:sz="0" w:space="0" w:color="auto"/>
        <w:left w:val="none" w:sz="0" w:space="0" w:color="auto"/>
        <w:bottom w:val="none" w:sz="0" w:space="0" w:color="auto"/>
        <w:right w:val="none" w:sz="0" w:space="0" w:color="auto"/>
      </w:divBdr>
      <w:divsChild>
        <w:div w:id="473259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770578">
      <w:bodyDiv w:val="1"/>
      <w:marLeft w:val="0"/>
      <w:marRight w:val="0"/>
      <w:marTop w:val="0"/>
      <w:marBottom w:val="0"/>
      <w:divBdr>
        <w:top w:val="none" w:sz="0" w:space="0" w:color="auto"/>
        <w:left w:val="none" w:sz="0" w:space="0" w:color="auto"/>
        <w:bottom w:val="none" w:sz="0" w:space="0" w:color="auto"/>
        <w:right w:val="none" w:sz="0" w:space="0" w:color="auto"/>
      </w:divBdr>
      <w:divsChild>
        <w:div w:id="533268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977434">
      <w:bodyDiv w:val="1"/>
      <w:marLeft w:val="0"/>
      <w:marRight w:val="0"/>
      <w:marTop w:val="0"/>
      <w:marBottom w:val="0"/>
      <w:divBdr>
        <w:top w:val="none" w:sz="0" w:space="0" w:color="auto"/>
        <w:left w:val="none" w:sz="0" w:space="0" w:color="auto"/>
        <w:bottom w:val="none" w:sz="0" w:space="0" w:color="auto"/>
        <w:right w:val="none" w:sz="0" w:space="0" w:color="auto"/>
      </w:divBdr>
    </w:div>
    <w:div w:id="1076244294">
      <w:bodyDiv w:val="1"/>
      <w:marLeft w:val="0"/>
      <w:marRight w:val="0"/>
      <w:marTop w:val="0"/>
      <w:marBottom w:val="0"/>
      <w:divBdr>
        <w:top w:val="none" w:sz="0" w:space="0" w:color="auto"/>
        <w:left w:val="none" w:sz="0" w:space="0" w:color="auto"/>
        <w:bottom w:val="none" w:sz="0" w:space="0" w:color="auto"/>
        <w:right w:val="none" w:sz="0" w:space="0" w:color="auto"/>
      </w:divBdr>
    </w:div>
    <w:div w:id="1171094549">
      <w:bodyDiv w:val="1"/>
      <w:marLeft w:val="0"/>
      <w:marRight w:val="0"/>
      <w:marTop w:val="0"/>
      <w:marBottom w:val="0"/>
      <w:divBdr>
        <w:top w:val="none" w:sz="0" w:space="0" w:color="auto"/>
        <w:left w:val="none" w:sz="0" w:space="0" w:color="auto"/>
        <w:bottom w:val="none" w:sz="0" w:space="0" w:color="auto"/>
        <w:right w:val="none" w:sz="0" w:space="0" w:color="auto"/>
      </w:divBdr>
    </w:div>
    <w:div w:id="1186671995">
      <w:bodyDiv w:val="1"/>
      <w:marLeft w:val="0"/>
      <w:marRight w:val="0"/>
      <w:marTop w:val="0"/>
      <w:marBottom w:val="0"/>
      <w:divBdr>
        <w:top w:val="none" w:sz="0" w:space="0" w:color="auto"/>
        <w:left w:val="none" w:sz="0" w:space="0" w:color="auto"/>
        <w:bottom w:val="none" w:sz="0" w:space="0" w:color="auto"/>
        <w:right w:val="none" w:sz="0" w:space="0" w:color="auto"/>
      </w:divBdr>
    </w:div>
    <w:div w:id="1193542613">
      <w:bodyDiv w:val="1"/>
      <w:marLeft w:val="0"/>
      <w:marRight w:val="0"/>
      <w:marTop w:val="0"/>
      <w:marBottom w:val="0"/>
      <w:divBdr>
        <w:top w:val="none" w:sz="0" w:space="0" w:color="auto"/>
        <w:left w:val="none" w:sz="0" w:space="0" w:color="auto"/>
        <w:bottom w:val="none" w:sz="0" w:space="0" w:color="auto"/>
        <w:right w:val="none" w:sz="0" w:space="0" w:color="auto"/>
      </w:divBdr>
      <w:divsChild>
        <w:div w:id="1298873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52616">
      <w:bodyDiv w:val="1"/>
      <w:marLeft w:val="0"/>
      <w:marRight w:val="0"/>
      <w:marTop w:val="0"/>
      <w:marBottom w:val="0"/>
      <w:divBdr>
        <w:top w:val="none" w:sz="0" w:space="0" w:color="auto"/>
        <w:left w:val="none" w:sz="0" w:space="0" w:color="auto"/>
        <w:bottom w:val="none" w:sz="0" w:space="0" w:color="auto"/>
        <w:right w:val="none" w:sz="0" w:space="0" w:color="auto"/>
      </w:divBdr>
      <w:divsChild>
        <w:div w:id="1732802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792022">
      <w:bodyDiv w:val="1"/>
      <w:marLeft w:val="0"/>
      <w:marRight w:val="0"/>
      <w:marTop w:val="0"/>
      <w:marBottom w:val="0"/>
      <w:divBdr>
        <w:top w:val="none" w:sz="0" w:space="0" w:color="auto"/>
        <w:left w:val="none" w:sz="0" w:space="0" w:color="auto"/>
        <w:bottom w:val="none" w:sz="0" w:space="0" w:color="auto"/>
        <w:right w:val="none" w:sz="0" w:space="0" w:color="auto"/>
      </w:divBdr>
    </w:div>
    <w:div w:id="1258782239">
      <w:bodyDiv w:val="1"/>
      <w:marLeft w:val="0"/>
      <w:marRight w:val="0"/>
      <w:marTop w:val="0"/>
      <w:marBottom w:val="0"/>
      <w:divBdr>
        <w:top w:val="none" w:sz="0" w:space="0" w:color="auto"/>
        <w:left w:val="none" w:sz="0" w:space="0" w:color="auto"/>
        <w:bottom w:val="none" w:sz="0" w:space="0" w:color="auto"/>
        <w:right w:val="none" w:sz="0" w:space="0" w:color="auto"/>
      </w:divBdr>
    </w:div>
    <w:div w:id="1273052150">
      <w:bodyDiv w:val="1"/>
      <w:marLeft w:val="0"/>
      <w:marRight w:val="0"/>
      <w:marTop w:val="0"/>
      <w:marBottom w:val="0"/>
      <w:divBdr>
        <w:top w:val="none" w:sz="0" w:space="0" w:color="auto"/>
        <w:left w:val="none" w:sz="0" w:space="0" w:color="auto"/>
        <w:bottom w:val="none" w:sz="0" w:space="0" w:color="auto"/>
        <w:right w:val="none" w:sz="0" w:space="0" w:color="auto"/>
      </w:divBdr>
    </w:div>
    <w:div w:id="1277063190">
      <w:bodyDiv w:val="1"/>
      <w:marLeft w:val="0"/>
      <w:marRight w:val="0"/>
      <w:marTop w:val="0"/>
      <w:marBottom w:val="0"/>
      <w:divBdr>
        <w:top w:val="none" w:sz="0" w:space="0" w:color="auto"/>
        <w:left w:val="none" w:sz="0" w:space="0" w:color="auto"/>
        <w:bottom w:val="none" w:sz="0" w:space="0" w:color="auto"/>
        <w:right w:val="none" w:sz="0" w:space="0" w:color="auto"/>
      </w:divBdr>
    </w:div>
    <w:div w:id="1312098982">
      <w:bodyDiv w:val="1"/>
      <w:marLeft w:val="0"/>
      <w:marRight w:val="0"/>
      <w:marTop w:val="0"/>
      <w:marBottom w:val="0"/>
      <w:divBdr>
        <w:top w:val="none" w:sz="0" w:space="0" w:color="auto"/>
        <w:left w:val="none" w:sz="0" w:space="0" w:color="auto"/>
        <w:bottom w:val="none" w:sz="0" w:space="0" w:color="auto"/>
        <w:right w:val="none" w:sz="0" w:space="0" w:color="auto"/>
      </w:divBdr>
    </w:div>
    <w:div w:id="1341465032">
      <w:bodyDiv w:val="1"/>
      <w:marLeft w:val="0"/>
      <w:marRight w:val="0"/>
      <w:marTop w:val="0"/>
      <w:marBottom w:val="0"/>
      <w:divBdr>
        <w:top w:val="none" w:sz="0" w:space="0" w:color="auto"/>
        <w:left w:val="none" w:sz="0" w:space="0" w:color="auto"/>
        <w:bottom w:val="none" w:sz="0" w:space="0" w:color="auto"/>
        <w:right w:val="none" w:sz="0" w:space="0" w:color="auto"/>
      </w:divBdr>
    </w:div>
    <w:div w:id="1348747590">
      <w:bodyDiv w:val="1"/>
      <w:marLeft w:val="0"/>
      <w:marRight w:val="0"/>
      <w:marTop w:val="0"/>
      <w:marBottom w:val="0"/>
      <w:divBdr>
        <w:top w:val="none" w:sz="0" w:space="0" w:color="auto"/>
        <w:left w:val="none" w:sz="0" w:space="0" w:color="auto"/>
        <w:bottom w:val="none" w:sz="0" w:space="0" w:color="auto"/>
        <w:right w:val="none" w:sz="0" w:space="0" w:color="auto"/>
      </w:divBdr>
    </w:div>
    <w:div w:id="1359236717">
      <w:bodyDiv w:val="1"/>
      <w:marLeft w:val="0"/>
      <w:marRight w:val="0"/>
      <w:marTop w:val="0"/>
      <w:marBottom w:val="0"/>
      <w:divBdr>
        <w:top w:val="none" w:sz="0" w:space="0" w:color="auto"/>
        <w:left w:val="none" w:sz="0" w:space="0" w:color="auto"/>
        <w:bottom w:val="none" w:sz="0" w:space="0" w:color="auto"/>
        <w:right w:val="none" w:sz="0" w:space="0" w:color="auto"/>
      </w:divBdr>
    </w:div>
    <w:div w:id="1378509069">
      <w:bodyDiv w:val="1"/>
      <w:marLeft w:val="0"/>
      <w:marRight w:val="0"/>
      <w:marTop w:val="0"/>
      <w:marBottom w:val="0"/>
      <w:divBdr>
        <w:top w:val="none" w:sz="0" w:space="0" w:color="auto"/>
        <w:left w:val="none" w:sz="0" w:space="0" w:color="auto"/>
        <w:bottom w:val="none" w:sz="0" w:space="0" w:color="auto"/>
        <w:right w:val="none" w:sz="0" w:space="0" w:color="auto"/>
      </w:divBdr>
    </w:div>
    <w:div w:id="1386611826">
      <w:bodyDiv w:val="1"/>
      <w:marLeft w:val="0"/>
      <w:marRight w:val="0"/>
      <w:marTop w:val="0"/>
      <w:marBottom w:val="0"/>
      <w:divBdr>
        <w:top w:val="none" w:sz="0" w:space="0" w:color="auto"/>
        <w:left w:val="none" w:sz="0" w:space="0" w:color="auto"/>
        <w:bottom w:val="none" w:sz="0" w:space="0" w:color="auto"/>
        <w:right w:val="none" w:sz="0" w:space="0" w:color="auto"/>
      </w:divBdr>
    </w:div>
    <w:div w:id="1406610609">
      <w:bodyDiv w:val="1"/>
      <w:marLeft w:val="0"/>
      <w:marRight w:val="0"/>
      <w:marTop w:val="0"/>
      <w:marBottom w:val="0"/>
      <w:divBdr>
        <w:top w:val="none" w:sz="0" w:space="0" w:color="auto"/>
        <w:left w:val="none" w:sz="0" w:space="0" w:color="auto"/>
        <w:bottom w:val="none" w:sz="0" w:space="0" w:color="auto"/>
        <w:right w:val="none" w:sz="0" w:space="0" w:color="auto"/>
      </w:divBdr>
    </w:div>
    <w:div w:id="1420829486">
      <w:bodyDiv w:val="1"/>
      <w:marLeft w:val="0"/>
      <w:marRight w:val="0"/>
      <w:marTop w:val="0"/>
      <w:marBottom w:val="0"/>
      <w:divBdr>
        <w:top w:val="none" w:sz="0" w:space="0" w:color="auto"/>
        <w:left w:val="none" w:sz="0" w:space="0" w:color="auto"/>
        <w:bottom w:val="none" w:sz="0" w:space="0" w:color="auto"/>
        <w:right w:val="none" w:sz="0" w:space="0" w:color="auto"/>
      </w:divBdr>
    </w:div>
    <w:div w:id="1435516303">
      <w:bodyDiv w:val="1"/>
      <w:marLeft w:val="0"/>
      <w:marRight w:val="0"/>
      <w:marTop w:val="0"/>
      <w:marBottom w:val="0"/>
      <w:divBdr>
        <w:top w:val="none" w:sz="0" w:space="0" w:color="auto"/>
        <w:left w:val="none" w:sz="0" w:space="0" w:color="auto"/>
        <w:bottom w:val="none" w:sz="0" w:space="0" w:color="auto"/>
        <w:right w:val="none" w:sz="0" w:space="0" w:color="auto"/>
      </w:divBdr>
    </w:div>
    <w:div w:id="1450003575">
      <w:bodyDiv w:val="1"/>
      <w:marLeft w:val="0"/>
      <w:marRight w:val="0"/>
      <w:marTop w:val="0"/>
      <w:marBottom w:val="0"/>
      <w:divBdr>
        <w:top w:val="none" w:sz="0" w:space="0" w:color="auto"/>
        <w:left w:val="none" w:sz="0" w:space="0" w:color="auto"/>
        <w:bottom w:val="none" w:sz="0" w:space="0" w:color="auto"/>
        <w:right w:val="none" w:sz="0" w:space="0" w:color="auto"/>
      </w:divBdr>
    </w:div>
    <w:div w:id="1457455411">
      <w:bodyDiv w:val="1"/>
      <w:marLeft w:val="0"/>
      <w:marRight w:val="0"/>
      <w:marTop w:val="0"/>
      <w:marBottom w:val="0"/>
      <w:divBdr>
        <w:top w:val="none" w:sz="0" w:space="0" w:color="auto"/>
        <w:left w:val="none" w:sz="0" w:space="0" w:color="auto"/>
        <w:bottom w:val="none" w:sz="0" w:space="0" w:color="auto"/>
        <w:right w:val="none" w:sz="0" w:space="0" w:color="auto"/>
      </w:divBdr>
    </w:div>
    <w:div w:id="1470175012">
      <w:bodyDiv w:val="1"/>
      <w:marLeft w:val="0"/>
      <w:marRight w:val="0"/>
      <w:marTop w:val="0"/>
      <w:marBottom w:val="0"/>
      <w:divBdr>
        <w:top w:val="none" w:sz="0" w:space="0" w:color="auto"/>
        <w:left w:val="none" w:sz="0" w:space="0" w:color="auto"/>
        <w:bottom w:val="none" w:sz="0" w:space="0" w:color="auto"/>
        <w:right w:val="none" w:sz="0" w:space="0" w:color="auto"/>
      </w:divBdr>
    </w:div>
    <w:div w:id="1487864421">
      <w:bodyDiv w:val="1"/>
      <w:marLeft w:val="0"/>
      <w:marRight w:val="0"/>
      <w:marTop w:val="0"/>
      <w:marBottom w:val="0"/>
      <w:divBdr>
        <w:top w:val="none" w:sz="0" w:space="0" w:color="auto"/>
        <w:left w:val="none" w:sz="0" w:space="0" w:color="auto"/>
        <w:bottom w:val="none" w:sz="0" w:space="0" w:color="auto"/>
        <w:right w:val="none" w:sz="0" w:space="0" w:color="auto"/>
      </w:divBdr>
    </w:div>
    <w:div w:id="1501308646">
      <w:bodyDiv w:val="1"/>
      <w:marLeft w:val="0"/>
      <w:marRight w:val="0"/>
      <w:marTop w:val="0"/>
      <w:marBottom w:val="0"/>
      <w:divBdr>
        <w:top w:val="none" w:sz="0" w:space="0" w:color="auto"/>
        <w:left w:val="none" w:sz="0" w:space="0" w:color="auto"/>
        <w:bottom w:val="none" w:sz="0" w:space="0" w:color="auto"/>
        <w:right w:val="none" w:sz="0" w:space="0" w:color="auto"/>
      </w:divBdr>
    </w:div>
    <w:div w:id="1514220935">
      <w:bodyDiv w:val="1"/>
      <w:marLeft w:val="0"/>
      <w:marRight w:val="0"/>
      <w:marTop w:val="0"/>
      <w:marBottom w:val="0"/>
      <w:divBdr>
        <w:top w:val="none" w:sz="0" w:space="0" w:color="auto"/>
        <w:left w:val="none" w:sz="0" w:space="0" w:color="auto"/>
        <w:bottom w:val="none" w:sz="0" w:space="0" w:color="auto"/>
        <w:right w:val="none" w:sz="0" w:space="0" w:color="auto"/>
      </w:divBdr>
    </w:div>
    <w:div w:id="1517844444">
      <w:bodyDiv w:val="1"/>
      <w:marLeft w:val="0"/>
      <w:marRight w:val="0"/>
      <w:marTop w:val="0"/>
      <w:marBottom w:val="0"/>
      <w:divBdr>
        <w:top w:val="none" w:sz="0" w:space="0" w:color="auto"/>
        <w:left w:val="none" w:sz="0" w:space="0" w:color="auto"/>
        <w:bottom w:val="none" w:sz="0" w:space="0" w:color="auto"/>
        <w:right w:val="none" w:sz="0" w:space="0" w:color="auto"/>
      </w:divBdr>
    </w:div>
    <w:div w:id="1526287008">
      <w:bodyDiv w:val="1"/>
      <w:marLeft w:val="0"/>
      <w:marRight w:val="0"/>
      <w:marTop w:val="0"/>
      <w:marBottom w:val="0"/>
      <w:divBdr>
        <w:top w:val="none" w:sz="0" w:space="0" w:color="auto"/>
        <w:left w:val="none" w:sz="0" w:space="0" w:color="auto"/>
        <w:bottom w:val="none" w:sz="0" w:space="0" w:color="auto"/>
        <w:right w:val="none" w:sz="0" w:space="0" w:color="auto"/>
      </w:divBdr>
    </w:div>
    <w:div w:id="1533768706">
      <w:bodyDiv w:val="1"/>
      <w:marLeft w:val="0"/>
      <w:marRight w:val="0"/>
      <w:marTop w:val="0"/>
      <w:marBottom w:val="0"/>
      <w:divBdr>
        <w:top w:val="none" w:sz="0" w:space="0" w:color="auto"/>
        <w:left w:val="none" w:sz="0" w:space="0" w:color="auto"/>
        <w:bottom w:val="none" w:sz="0" w:space="0" w:color="auto"/>
        <w:right w:val="none" w:sz="0" w:space="0" w:color="auto"/>
      </w:divBdr>
    </w:div>
    <w:div w:id="1552614290">
      <w:bodyDiv w:val="1"/>
      <w:marLeft w:val="0"/>
      <w:marRight w:val="0"/>
      <w:marTop w:val="0"/>
      <w:marBottom w:val="0"/>
      <w:divBdr>
        <w:top w:val="none" w:sz="0" w:space="0" w:color="auto"/>
        <w:left w:val="none" w:sz="0" w:space="0" w:color="auto"/>
        <w:bottom w:val="none" w:sz="0" w:space="0" w:color="auto"/>
        <w:right w:val="none" w:sz="0" w:space="0" w:color="auto"/>
      </w:divBdr>
    </w:div>
    <w:div w:id="1606621681">
      <w:bodyDiv w:val="1"/>
      <w:marLeft w:val="0"/>
      <w:marRight w:val="0"/>
      <w:marTop w:val="0"/>
      <w:marBottom w:val="0"/>
      <w:divBdr>
        <w:top w:val="none" w:sz="0" w:space="0" w:color="auto"/>
        <w:left w:val="none" w:sz="0" w:space="0" w:color="auto"/>
        <w:bottom w:val="none" w:sz="0" w:space="0" w:color="auto"/>
        <w:right w:val="none" w:sz="0" w:space="0" w:color="auto"/>
      </w:divBdr>
      <w:divsChild>
        <w:div w:id="1100679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418165">
      <w:bodyDiv w:val="1"/>
      <w:marLeft w:val="0"/>
      <w:marRight w:val="0"/>
      <w:marTop w:val="0"/>
      <w:marBottom w:val="0"/>
      <w:divBdr>
        <w:top w:val="none" w:sz="0" w:space="0" w:color="auto"/>
        <w:left w:val="none" w:sz="0" w:space="0" w:color="auto"/>
        <w:bottom w:val="none" w:sz="0" w:space="0" w:color="auto"/>
        <w:right w:val="none" w:sz="0" w:space="0" w:color="auto"/>
      </w:divBdr>
    </w:div>
    <w:div w:id="1658802130">
      <w:bodyDiv w:val="1"/>
      <w:marLeft w:val="0"/>
      <w:marRight w:val="0"/>
      <w:marTop w:val="0"/>
      <w:marBottom w:val="0"/>
      <w:divBdr>
        <w:top w:val="none" w:sz="0" w:space="0" w:color="auto"/>
        <w:left w:val="none" w:sz="0" w:space="0" w:color="auto"/>
        <w:bottom w:val="none" w:sz="0" w:space="0" w:color="auto"/>
        <w:right w:val="none" w:sz="0" w:space="0" w:color="auto"/>
      </w:divBdr>
    </w:div>
    <w:div w:id="1663462024">
      <w:bodyDiv w:val="1"/>
      <w:marLeft w:val="0"/>
      <w:marRight w:val="0"/>
      <w:marTop w:val="0"/>
      <w:marBottom w:val="0"/>
      <w:divBdr>
        <w:top w:val="none" w:sz="0" w:space="0" w:color="auto"/>
        <w:left w:val="none" w:sz="0" w:space="0" w:color="auto"/>
        <w:bottom w:val="none" w:sz="0" w:space="0" w:color="auto"/>
        <w:right w:val="none" w:sz="0" w:space="0" w:color="auto"/>
      </w:divBdr>
    </w:div>
    <w:div w:id="1705399211">
      <w:bodyDiv w:val="1"/>
      <w:marLeft w:val="0"/>
      <w:marRight w:val="0"/>
      <w:marTop w:val="0"/>
      <w:marBottom w:val="0"/>
      <w:divBdr>
        <w:top w:val="none" w:sz="0" w:space="0" w:color="auto"/>
        <w:left w:val="none" w:sz="0" w:space="0" w:color="auto"/>
        <w:bottom w:val="none" w:sz="0" w:space="0" w:color="auto"/>
        <w:right w:val="none" w:sz="0" w:space="0" w:color="auto"/>
      </w:divBdr>
    </w:div>
    <w:div w:id="1736659511">
      <w:bodyDiv w:val="1"/>
      <w:marLeft w:val="0"/>
      <w:marRight w:val="0"/>
      <w:marTop w:val="0"/>
      <w:marBottom w:val="0"/>
      <w:divBdr>
        <w:top w:val="none" w:sz="0" w:space="0" w:color="auto"/>
        <w:left w:val="none" w:sz="0" w:space="0" w:color="auto"/>
        <w:bottom w:val="none" w:sz="0" w:space="0" w:color="auto"/>
        <w:right w:val="none" w:sz="0" w:space="0" w:color="auto"/>
      </w:divBdr>
    </w:div>
    <w:div w:id="1746608692">
      <w:bodyDiv w:val="1"/>
      <w:marLeft w:val="0"/>
      <w:marRight w:val="0"/>
      <w:marTop w:val="0"/>
      <w:marBottom w:val="0"/>
      <w:divBdr>
        <w:top w:val="none" w:sz="0" w:space="0" w:color="auto"/>
        <w:left w:val="none" w:sz="0" w:space="0" w:color="auto"/>
        <w:bottom w:val="none" w:sz="0" w:space="0" w:color="auto"/>
        <w:right w:val="none" w:sz="0" w:space="0" w:color="auto"/>
      </w:divBdr>
    </w:div>
    <w:div w:id="1766028404">
      <w:bodyDiv w:val="1"/>
      <w:marLeft w:val="0"/>
      <w:marRight w:val="0"/>
      <w:marTop w:val="0"/>
      <w:marBottom w:val="0"/>
      <w:divBdr>
        <w:top w:val="none" w:sz="0" w:space="0" w:color="auto"/>
        <w:left w:val="none" w:sz="0" w:space="0" w:color="auto"/>
        <w:bottom w:val="none" w:sz="0" w:space="0" w:color="auto"/>
        <w:right w:val="none" w:sz="0" w:space="0" w:color="auto"/>
      </w:divBdr>
    </w:div>
    <w:div w:id="1780298427">
      <w:bodyDiv w:val="1"/>
      <w:marLeft w:val="0"/>
      <w:marRight w:val="0"/>
      <w:marTop w:val="0"/>
      <w:marBottom w:val="0"/>
      <w:divBdr>
        <w:top w:val="none" w:sz="0" w:space="0" w:color="auto"/>
        <w:left w:val="none" w:sz="0" w:space="0" w:color="auto"/>
        <w:bottom w:val="none" w:sz="0" w:space="0" w:color="auto"/>
        <w:right w:val="none" w:sz="0" w:space="0" w:color="auto"/>
      </w:divBdr>
    </w:div>
    <w:div w:id="1793866776">
      <w:bodyDiv w:val="1"/>
      <w:marLeft w:val="0"/>
      <w:marRight w:val="0"/>
      <w:marTop w:val="0"/>
      <w:marBottom w:val="0"/>
      <w:divBdr>
        <w:top w:val="none" w:sz="0" w:space="0" w:color="auto"/>
        <w:left w:val="none" w:sz="0" w:space="0" w:color="auto"/>
        <w:bottom w:val="none" w:sz="0" w:space="0" w:color="auto"/>
        <w:right w:val="none" w:sz="0" w:space="0" w:color="auto"/>
      </w:divBdr>
    </w:div>
    <w:div w:id="1824739744">
      <w:bodyDiv w:val="1"/>
      <w:marLeft w:val="0"/>
      <w:marRight w:val="0"/>
      <w:marTop w:val="0"/>
      <w:marBottom w:val="0"/>
      <w:divBdr>
        <w:top w:val="none" w:sz="0" w:space="0" w:color="auto"/>
        <w:left w:val="none" w:sz="0" w:space="0" w:color="auto"/>
        <w:bottom w:val="none" w:sz="0" w:space="0" w:color="auto"/>
        <w:right w:val="none" w:sz="0" w:space="0" w:color="auto"/>
      </w:divBdr>
    </w:div>
    <w:div w:id="1825899486">
      <w:bodyDiv w:val="1"/>
      <w:marLeft w:val="0"/>
      <w:marRight w:val="0"/>
      <w:marTop w:val="0"/>
      <w:marBottom w:val="0"/>
      <w:divBdr>
        <w:top w:val="none" w:sz="0" w:space="0" w:color="auto"/>
        <w:left w:val="none" w:sz="0" w:space="0" w:color="auto"/>
        <w:bottom w:val="none" w:sz="0" w:space="0" w:color="auto"/>
        <w:right w:val="none" w:sz="0" w:space="0" w:color="auto"/>
      </w:divBdr>
    </w:div>
    <w:div w:id="1844591348">
      <w:bodyDiv w:val="1"/>
      <w:marLeft w:val="0"/>
      <w:marRight w:val="0"/>
      <w:marTop w:val="0"/>
      <w:marBottom w:val="0"/>
      <w:divBdr>
        <w:top w:val="none" w:sz="0" w:space="0" w:color="auto"/>
        <w:left w:val="none" w:sz="0" w:space="0" w:color="auto"/>
        <w:bottom w:val="none" w:sz="0" w:space="0" w:color="auto"/>
        <w:right w:val="none" w:sz="0" w:space="0" w:color="auto"/>
      </w:divBdr>
    </w:div>
    <w:div w:id="1863547810">
      <w:bodyDiv w:val="1"/>
      <w:marLeft w:val="0"/>
      <w:marRight w:val="0"/>
      <w:marTop w:val="0"/>
      <w:marBottom w:val="0"/>
      <w:divBdr>
        <w:top w:val="none" w:sz="0" w:space="0" w:color="auto"/>
        <w:left w:val="none" w:sz="0" w:space="0" w:color="auto"/>
        <w:bottom w:val="none" w:sz="0" w:space="0" w:color="auto"/>
        <w:right w:val="none" w:sz="0" w:space="0" w:color="auto"/>
      </w:divBdr>
    </w:div>
    <w:div w:id="1876237687">
      <w:bodyDiv w:val="1"/>
      <w:marLeft w:val="0"/>
      <w:marRight w:val="0"/>
      <w:marTop w:val="0"/>
      <w:marBottom w:val="0"/>
      <w:divBdr>
        <w:top w:val="none" w:sz="0" w:space="0" w:color="auto"/>
        <w:left w:val="none" w:sz="0" w:space="0" w:color="auto"/>
        <w:bottom w:val="none" w:sz="0" w:space="0" w:color="auto"/>
        <w:right w:val="none" w:sz="0" w:space="0" w:color="auto"/>
      </w:divBdr>
    </w:div>
    <w:div w:id="1937250556">
      <w:bodyDiv w:val="1"/>
      <w:marLeft w:val="0"/>
      <w:marRight w:val="0"/>
      <w:marTop w:val="0"/>
      <w:marBottom w:val="0"/>
      <w:divBdr>
        <w:top w:val="none" w:sz="0" w:space="0" w:color="auto"/>
        <w:left w:val="none" w:sz="0" w:space="0" w:color="auto"/>
        <w:bottom w:val="none" w:sz="0" w:space="0" w:color="auto"/>
        <w:right w:val="none" w:sz="0" w:space="0" w:color="auto"/>
      </w:divBdr>
    </w:div>
    <w:div w:id="2014918323">
      <w:bodyDiv w:val="1"/>
      <w:marLeft w:val="0"/>
      <w:marRight w:val="0"/>
      <w:marTop w:val="0"/>
      <w:marBottom w:val="0"/>
      <w:divBdr>
        <w:top w:val="none" w:sz="0" w:space="0" w:color="auto"/>
        <w:left w:val="none" w:sz="0" w:space="0" w:color="auto"/>
        <w:bottom w:val="none" w:sz="0" w:space="0" w:color="auto"/>
        <w:right w:val="none" w:sz="0" w:space="0" w:color="auto"/>
      </w:divBdr>
      <w:divsChild>
        <w:div w:id="592473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60880">
      <w:bodyDiv w:val="1"/>
      <w:marLeft w:val="0"/>
      <w:marRight w:val="0"/>
      <w:marTop w:val="0"/>
      <w:marBottom w:val="0"/>
      <w:divBdr>
        <w:top w:val="none" w:sz="0" w:space="0" w:color="auto"/>
        <w:left w:val="none" w:sz="0" w:space="0" w:color="auto"/>
        <w:bottom w:val="none" w:sz="0" w:space="0" w:color="auto"/>
        <w:right w:val="none" w:sz="0" w:space="0" w:color="auto"/>
      </w:divBdr>
    </w:div>
    <w:div w:id="2046907043">
      <w:bodyDiv w:val="1"/>
      <w:marLeft w:val="0"/>
      <w:marRight w:val="0"/>
      <w:marTop w:val="0"/>
      <w:marBottom w:val="0"/>
      <w:divBdr>
        <w:top w:val="none" w:sz="0" w:space="0" w:color="auto"/>
        <w:left w:val="none" w:sz="0" w:space="0" w:color="auto"/>
        <w:bottom w:val="none" w:sz="0" w:space="0" w:color="auto"/>
        <w:right w:val="none" w:sz="0" w:space="0" w:color="auto"/>
      </w:divBdr>
    </w:div>
    <w:div w:id="2069760236">
      <w:bodyDiv w:val="1"/>
      <w:marLeft w:val="0"/>
      <w:marRight w:val="0"/>
      <w:marTop w:val="0"/>
      <w:marBottom w:val="0"/>
      <w:divBdr>
        <w:top w:val="none" w:sz="0" w:space="0" w:color="auto"/>
        <w:left w:val="none" w:sz="0" w:space="0" w:color="auto"/>
        <w:bottom w:val="none" w:sz="0" w:space="0" w:color="auto"/>
        <w:right w:val="none" w:sz="0" w:space="0" w:color="auto"/>
      </w:divBdr>
    </w:div>
    <w:div w:id="2077391402">
      <w:bodyDiv w:val="1"/>
      <w:marLeft w:val="0"/>
      <w:marRight w:val="0"/>
      <w:marTop w:val="0"/>
      <w:marBottom w:val="0"/>
      <w:divBdr>
        <w:top w:val="none" w:sz="0" w:space="0" w:color="auto"/>
        <w:left w:val="none" w:sz="0" w:space="0" w:color="auto"/>
        <w:bottom w:val="none" w:sz="0" w:space="0" w:color="auto"/>
        <w:right w:val="none" w:sz="0" w:space="0" w:color="auto"/>
      </w:divBdr>
    </w:div>
    <w:div w:id="2128045177">
      <w:bodyDiv w:val="1"/>
      <w:marLeft w:val="0"/>
      <w:marRight w:val="0"/>
      <w:marTop w:val="0"/>
      <w:marBottom w:val="0"/>
      <w:divBdr>
        <w:top w:val="none" w:sz="0" w:space="0" w:color="auto"/>
        <w:left w:val="none" w:sz="0" w:space="0" w:color="auto"/>
        <w:bottom w:val="none" w:sz="0" w:space="0" w:color="auto"/>
        <w:right w:val="none" w:sz="0" w:space="0" w:color="auto"/>
      </w:divBdr>
    </w:div>
    <w:div w:id="2131971958">
      <w:bodyDiv w:val="1"/>
      <w:marLeft w:val="0"/>
      <w:marRight w:val="0"/>
      <w:marTop w:val="0"/>
      <w:marBottom w:val="0"/>
      <w:divBdr>
        <w:top w:val="none" w:sz="0" w:space="0" w:color="auto"/>
        <w:left w:val="none" w:sz="0" w:space="0" w:color="auto"/>
        <w:bottom w:val="none" w:sz="0" w:space="0" w:color="auto"/>
        <w:right w:val="none" w:sz="0" w:space="0" w:color="auto"/>
      </w:divBdr>
    </w:div>
    <w:div w:id="2137527377">
      <w:bodyDiv w:val="1"/>
      <w:marLeft w:val="0"/>
      <w:marRight w:val="0"/>
      <w:marTop w:val="0"/>
      <w:marBottom w:val="0"/>
      <w:divBdr>
        <w:top w:val="none" w:sz="0" w:space="0" w:color="auto"/>
        <w:left w:val="none" w:sz="0" w:space="0" w:color="auto"/>
        <w:bottom w:val="none" w:sz="0" w:space="0" w:color="auto"/>
        <w:right w:val="none" w:sz="0" w:space="0" w:color="auto"/>
      </w:divBdr>
    </w:div>
    <w:div w:id="2141528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flask.palletsprojects.com/"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doi.org/10.1145/3630744.3663611" TargetMode="External"/><Relationship Id="rId74" Type="http://schemas.openxmlformats.org/officeDocument/2006/relationships/hyperlink" Target="https://weasyprint.org/"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doi.org/10.14421/IJID.2020.09201"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github.com/GeneralMills/pytrend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firebase.google.com/docs/auth"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rapidapi.com/NikitusLLP/api/instagram-premium-api-2023" TargetMode="External"/><Relationship Id="rId75" Type="http://schemas.openxmlformats.org/officeDocument/2006/relationships/hyperlink" Target="https://www.chartjs.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doi.org/10.2139/ssrn.3169645" TargetMode="External"/><Relationship Id="rId73" Type="http://schemas.openxmlformats.org/officeDocument/2006/relationships/hyperlink" Target="https://rapidapi.com/tikwm-tikwm-default/api/tiktok-scraper7"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080/13645579.2019.1682840" TargetMode="External"/><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Placeholder1</b:Tag>
    <b:SourceType>Book</b:SourceType>
    <b:Guid>{6A3642D5-E391-4182-85A5-0D8EAF9976A4}</b:Guid>
    <b:RefOrder>1</b:RefOrder>
  </b:Source>
</b:Sources>
</file>

<file path=customXml/itemProps1.xml><?xml version="1.0" encoding="utf-8"?>
<ds:datastoreItem xmlns:ds="http://schemas.openxmlformats.org/officeDocument/2006/customXml" ds:itemID="{9A764F37-7E4F-4870-BBF8-A10969B69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42</Pages>
  <Words>4371</Words>
  <Characters>24915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William Tran</cp:lastModifiedBy>
  <cp:revision>5</cp:revision>
  <cp:lastPrinted>2025-05-03T16:43:00Z</cp:lastPrinted>
  <dcterms:created xsi:type="dcterms:W3CDTF">2025-05-11T12:14:00Z</dcterms:created>
  <dcterms:modified xsi:type="dcterms:W3CDTF">2025-05-11T12:47:00Z</dcterms:modified>
  <cp:category/>
</cp:coreProperties>
</file>